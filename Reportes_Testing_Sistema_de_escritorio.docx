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02CB" w:rsidRDefault="003602CB"/>
    <w:p w:rsidR="003602CB" w:rsidRDefault="003602CB"/>
    <w:p w:rsidR="003602CB" w:rsidRDefault="003602CB"/>
    <w:p w:rsidR="003602CB" w:rsidRPr="00AD3246" w:rsidRDefault="00991236">
      <w:pPr>
        <w:jc w:val="center"/>
        <w:rPr>
          <w:lang w:val="es-MX"/>
        </w:rPr>
      </w:pPr>
      <w:r w:rsidRPr="00AD3246">
        <w:rPr>
          <w:b/>
          <w:color w:val="2F5597"/>
          <w:sz w:val="28"/>
          <w:lang w:val="es-MX"/>
        </w:rPr>
        <w:t>PAQUETE COMPLETO DE REPORTES</w:t>
      </w:r>
    </w:p>
    <w:p w:rsidR="003602CB" w:rsidRPr="00AD3246" w:rsidRDefault="00991236">
      <w:pPr>
        <w:jc w:val="center"/>
        <w:rPr>
          <w:lang w:val="es-MX"/>
        </w:rPr>
      </w:pPr>
      <w:r w:rsidRPr="00AD3246">
        <w:rPr>
          <w:rFonts w:ascii="Aptos Display" w:hAnsi="Aptos Display"/>
          <w:b/>
          <w:color w:val="17365D"/>
          <w:sz w:val="44"/>
          <w:lang w:val="es-MX"/>
        </w:rPr>
        <w:t>TESTING DE SOFTWARE Y AUDITORÍA INFORMÁTICA</w:t>
      </w:r>
    </w:p>
    <w:p w:rsidR="003602CB" w:rsidRPr="00AD3246" w:rsidRDefault="00991236">
      <w:pPr>
        <w:jc w:val="center"/>
        <w:rPr>
          <w:lang w:val="es-MX"/>
        </w:rPr>
      </w:pPr>
      <w:r w:rsidRPr="00AD3246">
        <w:rPr>
          <w:rFonts w:ascii="Aptos Display" w:hAnsi="Aptos Display"/>
          <w:b/>
          <w:color w:val="2F5597"/>
          <w:sz w:val="40"/>
          <w:lang w:val="es-MX"/>
        </w:rPr>
        <w:t>SISTEMA DE ESCRITORIO</w:t>
      </w:r>
    </w:p>
    <w:p w:rsidR="003602CB" w:rsidRPr="00AD3246" w:rsidRDefault="00991236">
      <w:pPr>
        <w:jc w:val="center"/>
        <w:rPr>
          <w:lang w:val="es-MX"/>
        </w:rPr>
      </w:pPr>
      <w:r w:rsidRPr="00AD3246">
        <w:rPr>
          <w:color w:val="595959"/>
          <w:sz w:val="22"/>
          <w:lang w:val="es-MX"/>
        </w:rPr>
        <w:t>Evaluación de aplicaciones instalables para Windows, macOS o Linux, conectadas o autónomas</w:t>
      </w:r>
    </w:p>
    <w:p w:rsidR="003602CB" w:rsidRPr="00AD3246" w:rsidRDefault="003602CB">
      <w:pPr>
        <w:rPr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3602CB">
        <w:trPr>
          <w:jc w:val="center"/>
        </w:trPr>
        <w:tc>
          <w:tcPr>
            <w:tcW w:w="28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02CB" w:rsidRDefault="00991236">
            <w:pPr>
              <w:pStyle w:val="TableText"/>
            </w:pPr>
            <w:proofErr w:type="spellStart"/>
            <w:r>
              <w:rPr>
                <w:b/>
              </w:rPr>
              <w:t>Código</w:t>
            </w:r>
            <w:proofErr w:type="spellEnd"/>
            <w:r>
              <w:rPr>
                <w:b/>
              </w:rPr>
              <w:t xml:space="preserve"> del </w:t>
            </w:r>
            <w:proofErr w:type="spellStart"/>
            <w:r>
              <w:rPr>
                <w:b/>
              </w:rPr>
              <w:t>paquete</w:t>
            </w:r>
            <w:proofErr w:type="spellEnd"/>
          </w:p>
        </w:tc>
        <w:tc>
          <w:tcPr>
            <w:tcW w:w="59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02CB" w:rsidRDefault="00991236">
            <w:pPr>
              <w:pStyle w:val="TableText"/>
            </w:pPr>
            <w:r>
              <w:t>PKT-QA-DSK-001</w:t>
            </w:r>
          </w:p>
        </w:tc>
      </w:tr>
      <w:tr w:rsidR="003602CB" w:rsidRPr="00991236">
        <w:trPr>
          <w:jc w:val="center"/>
        </w:trPr>
        <w:tc>
          <w:tcPr>
            <w:tcW w:w="28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02CB" w:rsidRDefault="00991236">
            <w:pPr>
              <w:pStyle w:val="TableText"/>
            </w:pPr>
            <w:r>
              <w:rPr>
                <w:b/>
              </w:rPr>
              <w:t>Aplicación / proyecto</w:t>
            </w:r>
          </w:p>
        </w:tc>
        <w:tc>
          <w:tcPr>
            <w:tcW w:w="59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02CB" w:rsidRPr="00991236" w:rsidRDefault="00991236">
            <w:pPr>
              <w:pStyle w:val="TableText"/>
              <w:rPr>
                <w:lang w:val="es-MX"/>
              </w:rPr>
            </w:pPr>
            <w:r w:rsidRPr="00991236">
              <w:rPr>
                <w:lang w:val="es-MX"/>
              </w:rPr>
              <w:t xml:space="preserve">Sistema de </w:t>
            </w:r>
            <w:proofErr w:type="spellStart"/>
            <w:r w:rsidRPr="00991236">
              <w:rPr>
                <w:lang w:val="es-MX"/>
              </w:rPr>
              <w:t>gestion</w:t>
            </w:r>
            <w:proofErr w:type="spellEnd"/>
            <w:r w:rsidRPr="00991236">
              <w:rPr>
                <w:lang w:val="es-MX"/>
              </w:rPr>
              <w:t xml:space="preserve"> de inventario</w:t>
            </w:r>
          </w:p>
        </w:tc>
      </w:tr>
      <w:tr w:rsidR="003602CB">
        <w:trPr>
          <w:jc w:val="center"/>
        </w:trPr>
        <w:tc>
          <w:tcPr>
            <w:tcW w:w="28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02CB" w:rsidRDefault="00991236">
            <w:pPr>
              <w:pStyle w:val="TableText"/>
            </w:pPr>
            <w:proofErr w:type="spellStart"/>
            <w:r>
              <w:rPr>
                <w:b/>
              </w:rPr>
              <w:t>Versión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evaluada</w:t>
            </w:r>
            <w:proofErr w:type="spellEnd"/>
          </w:p>
        </w:tc>
        <w:tc>
          <w:tcPr>
            <w:tcW w:w="59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02CB" w:rsidRDefault="00991236">
            <w:pPr>
              <w:pStyle w:val="TableText"/>
            </w:pPr>
            <w:r>
              <w:t>V1.0</w:t>
            </w:r>
          </w:p>
        </w:tc>
      </w:tr>
      <w:tr w:rsidR="003602CB">
        <w:trPr>
          <w:jc w:val="center"/>
        </w:trPr>
        <w:tc>
          <w:tcPr>
            <w:tcW w:w="28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02CB" w:rsidRDefault="00991236">
            <w:pPr>
              <w:pStyle w:val="TableText"/>
            </w:pPr>
            <w:r>
              <w:rPr>
                <w:b/>
              </w:rPr>
              <w:t>Responsable de pruebas</w:t>
            </w:r>
          </w:p>
        </w:tc>
        <w:tc>
          <w:tcPr>
            <w:tcW w:w="59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02CB" w:rsidRDefault="00991236">
            <w:pPr>
              <w:pStyle w:val="TableText"/>
            </w:pPr>
            <w:r>
              <w:t>Alexis CH</w:t>
            </w:r>
          </w:p>
        </w:tc>
      </w:tr>
      <w:tr w:rsidR="003602CB" w:rsidRPr="00991236">
        <w:trPr>
          <w:jc w:val="center"/>
        </w:trPr>
        <w:tc>
          <w:tcPr>
            <w:tcW w:w="28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02CB" w:rsidRDefault="00991236">
            <w:pPr>
              <w:pStyle w:val="TableText"/>
            </w:pPr>
            <w:r>
              <w:rPr>
                <w:b/>
              </w:rPr>
              <w:t>Periodo de evaluación</w:t>
            </w:r>
          </w:p>
        </w:tc>
        <w:tc>
          <w:tcPr>
            <w:tcW w:w="59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>04/08/2026 a 08/08/2026</w:t>
            </w:r>
          </w:p>
        </w:tc>
      </w:tr>
      <w:tr w:rsidR="003602CB">
        <w:trPr>
          <w:jc w:val="center"/>
        </w:trPr>
        <w:tc>
          <w:tcPr>
            <w:tcW w:w="28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02CB" w:rsidRDefault="00991236">
            <w:pPr>
              <w:pStyle w:val="TableText"/>
            </w:pPr>
            <w:r>
              <w:rPr>
                <w:b/>
              </w:rPr>
              <w:t xml:space="preserve">Estado del </w:t>
            </w:r>
            <w:proofErr w:type="spellStart"/>
            <w:r>
              <w:rPr>
                <w:b/>
              </w:rPr>
              <w:t>documento</w:t>
            </w:r>
            <w:proofErr w:type="spellEnd"/>
          </w:p>
        </w:tc>
        <w:tc>
          <w:tcPr>
            <w:tcW w:w="59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02CB" w:rsidRDefault="00991236">
            <w:pPr>
              <w:pStyle w:val="TableText"/>
            </w:pPr>
            <w:proofErr w:type="spellStart"/>
            <w:r>
              <w:t>Borrador</w:t>
            </w:r>
            <w:proofErr w:type="spellEnd"/>
            <w:r>
              <w:t xml:space="preserve"> </w:t>
            </w:r>
          </w:p>
        </w:tc>
      </w:tr>
    </w:tbl>
    <w:p w:rsidR="003602CB" w:rsidRDefault="003602CB"/>
    <w:p w:rsidR="003602CB" w:rsidRPr="00AD3246" w:rsidRDefault="00991236">
      <w:pPr>
        <w:pStyle w:val="SmallNote"/>
        <w:jc w:val="center"/>
        <w:rPr>
          <w:lang w:val="es-MX"/>
        </w:rPr>
      </w:pPr>
      <w:r w:rsidRPr="00AD3246">
        <w:rPr>
          <w:lang w:val="es-MX"/>
        </w:rPr>
        <w:t xml:space="preserve">Base académica: Unidad 3, “Planeación y Ejecución de la Auditoría Informática”. </w:t>
      </w:r>
      <w:r w:rsidRPr="00AD3246">
        <w:rPr>
          <w:b/>
          <w:lang w:val="es-MX"/>
        </w:rPr>
        <w:t>Complemento técnico: plantillas y prácticas de testing de software adaptadas a la plataforma.</w:t>
      </w:r>
    </w:p>
    <w:p w:rsidR="003602CB" w:rsidRPr="00AD3246" w:rsidRDefault="00991236">
      <w:pPr>
        <w:rPr>
          <w:lang w:val="es-MX"/>
        </w:rPr>
      </w:pPr>
      <w:r w:rsidRPr="00AD3246">
        <w:rPr>
          <w:lang w:val="es-MX"/>
        </w:rPr>
        <w:br w:type="page"/>
      </w:r>
    </w:p>
    <w:p w:rsidR="003602CB" w:rsidRDefault="00991236">
      <w:pPr>
        <w:pStyle w:val="Ttulo1"/>
      </w:pPr>
      <w:r>
        <w:lastRenderedPageBreak/>
        <w:t>1. Control del documento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417"/>
        <w:gridCol w:w="1701"/>
        <w:gridCol w:w="4082"/>
        <w:gridCol w:w="1701"/>
      </w:tblGrid>
      <w:tr w:rsidR="003602CB">
        <w:trPr>
          <w:tblHeader/>
          <w:jc w:val="center"/>
        </w:trPr>
        <w:tc>
          <w:tcPr>
            <w:tcW w:w="113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Versión</w:t>
            </w:r>
          </w:p>
        </w:tc>
        <w:tc>
          <w:tcPr>
            <w:tcW w:w="141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Fecha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Autor</w:t>
            </w:r>
          </w:p>
        </w:tc>
        <w:tc>
          <w:tcPr>
            <w:tcW w:w="4082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Descripción del cambio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Aprobó</w:t>
            </w:r>
          </w:p>
        </w:tc>
      </w:tr>
      <w:tr w:rsidR="003602CB">
        <w:trPr>
          <w:jc w:val="center"/>
        </w:trPr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0.1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04/08/2026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Alexis CH</w:t>
            </w:r>
          </w:p>
        </w:tc>
        <w:tc>
          <w:tcPr>
            <w:tcW w:w="408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Creación inicial del plan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Profesor</w:t>
            </w:r>
            <w:proofErr w:type="spellEnd"/>
          </w:p>
        </w:tc>
      </w:tr>
      <w:tr w:rsidR="003602CB">
        <w:trPr>
          <w:jc w:val="center"/>
        </w:trPr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0.2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05/08/2026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Alexis CH</w:t>
            </w:r>
          </w:p>
        </w:tc>
        <w:tc>
          <w:tcPr>
            <w:tcW w:w="408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Actualización de alcance y casos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Profesor</w:t>
            </w:r>
            <w:proofErr w:type="spellEnd"/>
          </w:p>
        </w:tc>
      </w:tr>
      <w:tr w:rsidR="003602CB">
        <w:trPr>
          <w:jc w:val="center"/>
        </w:trPr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1.0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06/08/2026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Alexis CH</w:t>
            </w:r>
          </w:p>
        </w:tc>
        <w:tc>
          <w:tcPr>
            <w:tcW w:w="408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Versión aprobada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Profesor</w:t>
            </w:r>
            <w:proofErr w:type="spellEnd"/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2"/>
      </w:pPr>
      <w:r>
        <w:t>1.1 Distribución y confidencialidad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1701"/>
        <w:gridCol w:w="3515"/>
      </w:tblGrid>
      <w:tr w:rsidR="003602CB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Destinatario</w:t>
            </w:r>
          </w:p>
        </w:tc>
        <w:tc>
          <w:tcPr>
            <w:tcW w:w="255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Área / rol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Medio</w:t>
            </w:r>
          </w:p>
        </w:tc>
        <w:tc>
          <w:tcPr>
            <w:tcW w:w="3515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Nivel de acceso</w:t>
            </w:r>
          </w:p>
        </w:tc>
      </w:tr>
      <w:tr w:rsidR="003602CB">
        <w:trPr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Profesor</w:t>
            </w:r>
            <w:proofErr w:type="spellEnd"/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Dirección / patrocinador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Digital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Informe final</w:t>
            </w:r>
          </w:p>
        </w:tc>
      </w:tr>
      <w:tr w:rsidR="003602CB">
        <w:trPr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Alexis CH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Desarrollo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Digital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Hallazgos y defectos</w:t>
            </w:r>
          </w:p>
        </w:tc>
      </w:tr>
      <w:tr w:rsidR="003602CB">
        <w:trPr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Equipo</w:t>
            </w:r>
            <w:proofErr w:type="spellEnd"/>
            <w:r>
              <w:rPr>
                <w:sz w:val="14"/>
              </w:rPr>
              <w:t xml:space="preserve"> de TI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Operaciones / TI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Digital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Evidencias técnicas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1"/>
      </w:pPr>
      <w:r>
        <w:t>2. Descripción de la aplicación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200"/>
      </w:tblGrid>
      <w:tr w:rsidR="003602CB">
        <w:trPr>
          <w:tblHeader/>
          <w:jc w:val="center"/>
        </w:trPr>
        <w:tc>
          <w:tcPr>
            <w:tcW w:w="2835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720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 w:rsidR="003602CB">
        <w:trPr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Nombre del sistema</w:t>
            </w:r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6"/>
              </w:rPr>
              <w:t>Gestion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dateshion</w:t>
            </w:r>
            <w:proofErr w:type="spellEnd"/>
          </w:p>
        </w:tc>
      </w:tr>
      <w:tr w:rsidR="003602CB" w:rsidRPr="00991236">
        <w:trPr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Objetivo del sistema</w:t>
            </w:r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6"/>
                <w:lang w:val="es-MX"/>
              </w:rPr>
              <w:t>Ejecutar procesos de negocio desde un equipo de escritorio, con archivos locales, periféricos, base de datos, servicios o red corporativa.</w:t>
            </w:r>
          </w:p>
        </w:tc>
      </w:tr>
      <w:tr w:rsidR="003602CB" w:rsidRPr="00991236">
        <w:trPr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6"/>
              </w:rPr>
              <w:t>Usuarios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principales</w:t>
            </w:r>
            <w:proofErr w:type="spellEnd"/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6"/>
                <w:lang w:val="es-MX"/>
              </w:rPr>
              <w:t>Operadores, administradores, supervisores, personal de soporte y usuarios de áreas internas.</w:t>
            </w:r>
          </w:p>
        </w:tc>
      </w:tr>
      <w:tr w:rsidR="003602CB" w:rsidRPr="00991236">
        <w:trPr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6"/>
              </w:rPr>
              <w:t>Módulos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incluidos</w:t>
            </w:r>
            <w:proofErr w:type="spellEnd"/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6"/>
                <w:lang w:val="es-MX"/>
              </w:rPr>
              <w:t>Instalador, autenticación, menús, catálogos, captura, procesos, reportes, impresión, configuración y actualización.</w:t>
            </w:r>
          </w:p>
        </w:tc>
      </w:tr>
      <w:tr w:rsidR="003602CB" w:rsidRPr="00991236">
        <w:trPr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6"/>
              </w:rPr>
              <w:t>Tecnologías</w:t>
            </w:r>
            <w:proofErr w:type="spellEnd"/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6"/>
                <w:lang w:val="es-MX"/>
              </w:rPr>
              <w:t>Aplicación nativa o multiplataforma, instalador, sistema operativo, base de datos local/remota, servicios y archivos.</w:t>
            </w:r>
          </w:p>
        </w:tc>
      </w:tr>
      <w:tr w:rsidR="003602CB" w:rsidRPr="00991236">
        <w:trPr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6"/>
              </w:rPr>
              <w:t>Dependencias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integraciones</w:t>
            </w:r>
            <w:proofErr w:type="spellEnd"/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6"/>
                <w:lang w:val="es-MX"/>
              </w:rPr>
              <w:t>Base de datos, carpetas compartidas, impresoras, escáneres, dispositivos, servicios de red y actualización.</w:t>
            </w:r>
          </w:p>
        </w:tc>
      </w:tr>
      <w:tr w:rsidR="003602CB" w:rsidRPr="00991236">
        <w:trPr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6"/>
              </w:rPr>
              <w:t>Datos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críticos</w:t>
            </w:r>
            <w:proofErr w:type="spellEnd"/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6"/>
                <w:lang w:val="es-MX"/>
              </w:rPr>
              <w:t>Archivos locales, credenciales, configuraciones, bases de datos, reportes, respaldos y registros de operación.</w:t>
            </w:r>
          </w:p>
        </w:tc>
      </w:tr>
      <w:tr w:rsidR="003602CB" w:rsidRPr="00991236">
        <w:trPr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6"/>
              </w:rPr>
              <w:t>Ambiente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objetivo</w:t>
            </w:r>
            <w:proofErr w:type="spellEnd"/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6"/>
                <w:lang w:val="es-MX"/>
              </w:rPr>
              <w:t>Equipos con sistemas operativos objetivo; permisos de instalación; dependencias; periféricos; red; base de datos y carpetas autorizadas.</w:t>
            </w:r>
          </w:p>
        </w:tc>
      </w:tr>
    </w:tbl>
    <w:p w:rsidR="003602CB" w:rsidRPr="00AD3246" w:rsidRDefault="003602CB">
      <w:pPr>
        <w:spacing w:after="0"/>
        <w:rPr>
          <w:lang w:val="es-MX"/>
        </w:rPr>
      </w:pPr>
    </w:p>
    <w:p w:rsidR="003602CB" w:rsidRPr="00AD3246" w:rsidRDefault="00991236">
      <w:pPr>
        <w:pStyle w:val="Ttulo1"/>
        <w:rPr>
          <w:lang w:val="es-MX"/>
        </w:rPr>
      </w:pPr>
      <w:r w:rsidRPr="00AD3246">
        <w:rPr>
          <w:lang w:val="es-MX"/>
        </w:rPr>
        <w:t>3. Planeación de la auditoría y del testing</w:t>
      </w:r>
    </w:p>
    <w:p w:rsidR="003602CB" w:rsidRPr="00AD3246" w:rsidRDefault="00991236">
      <w:pPr>
        <w:rPr>
          <w:lang w:val="es-MX"/>
        </w:rPr>
      </w:pPr>
      <w:r w:rsidRPr="00AD3246">
        <w:rPr>
          <w:lang w:val="es-MX"/>
        </w:rPr>
        <w:t>La planeación organiza el trabajo, facilita el cumplimiento de los objetivos, reduce errores, ayuda a identificar riesgos críticos y mejora la calidad del informe final.</w:t>
      </w:r>
    </w:p>
    <w:p w:rsidR="003602CB" w:rsidRDefault="00991236">
      <w:pPr>
        <w:pStyle w:val="Ttulo2"/>
      </w:pPr>
      <w:r>
        <w:t xml:space="preserve">3.1 </w:t>
      </w:r>
      <w:proofErr w:type="spellStart"/>
      <w:r>
        <w:t>Actividades</w:t>
      </w:r>
      <w:proofErr w:type="spellEnd"/>
      <w:r>
        <w:t xml:space="preserve"> de </w:t>
      </w:r>
      <w:proofErr w:type="spellStart"/>
      <w:r>
        <w:t>planeación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948"/>
        <w:gridCol w:w="1701"/>
        <w:gridCol w:w="1191"/>
        <w:gridCol w:w="2551"/>
        <w:gridCol w:w="1134"/>
      </w:tblGrid>
      <w:tr w:rsidR="003602CB">
        <w:trPr>
          <w:tblHeader/>
          <w:jc w:val="center"/>
        </w:trPr>
        <w:tc>
          <w:tcPr>
            <w:tcW w:w="68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94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Actividad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Responsable</w:t>
            </w:r>
          </w:p>
        </w:tc>
        <w:tc>
          <w:tcPr>
            <w:tcW w:w="11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Fecha</w:t>
            </w:r>
          </w:p>
        </w:tc>
        <w:tc>
          <w:tcPr>
            <w:tcW w:w="255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Entregable / evidencia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Estado</w:t>
            </w:r>
          </w:p>
        </w:tc>
      </w:tr>
      <w:tr w:rsidR="003602CB">
        <w:trPr>
          <w:jc w:val="center"/>
        </w:trPr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PL-01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Conocer la organización y sus procesos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Alexis CH</w:t>
            </w:r>
          </w:p>
        </w:tc>
        <w:tc>
          <w:tcPr>
            <w:tcW w:w="11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04/08/2026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Entrevistas, organigrama y mapa de procesos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Pendiente</w:t>
            </w:r>
            <w:proofErr w:type="spellEnd"/>
          </w:p>
        </w:tc>
      </w:tr>
      <w:tr w:rsidR="003602CB">
        <w:trPr>
          <w:jc w:val="center"/>
        </w:trPr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PL-02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Identificar sistemas y módulos a evaluar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 w:rsidP="00991236">
            <w:pPr>
              <w:pStyle w:val="TableText"/>
            </w:pPr>
            <w:r>
              <w:rPr>
                <w:sz w:val="14"/>
              </w:rPr>
              <w:t>Alexis CH</w:t>
            </w:r>
          </w:p>
        </w:tc>
        <w:tc>
          <w:tcPr>
            <w:tcW w:w="11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04/08/2026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Inventario de componentes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</w:tr>
      <w:tr w:rsidR="003602CB">
        <w:trPr>
          <w:jc w:val="center"/>
        </w:trPr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PL-03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Analizar riesgos tecnológicos y de negocio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 w:rsidP="00991236">
            <w:pPr>
              <w:pStyle w:val="TableText"/>
            </w:pPr>
            <w:r>
              <w:rPr>
                <w:sz w:val="14"/>
              </w:rPr>
              <w:t>Alexis CH</w:t>
            </w:r>
          </w:p>
        </w:tc>
        <w:tc>
          <w:tcPr>
            <w:tcW w:w="11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05/08/2026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Matriz de riesgos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</w:tr>
      <w:tr w:rsidR="003602CB">
        <w:trPr>
          <w:jc w:val="center"/>
        </w:trPr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PL-04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Establecer cronograma de trabajo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 w:rsidP="00991236">
            <w:pPr>
              <w:pStyle w:val="TableText"/>
            </w:pPr>
            <w:r>
              <w:rPr>
                <w:sz w:val="14"/>
              </w:rPr>
              <w:t>Alexis CH</w:t>
            </w:r>
          </w:p>
        </w:tc>
        <w:tc>
          <w:tcPr>
            <w:tcW w:w="11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05/08/2026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Calendario aprobado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</w:tr>
      <w:tr w:rsidR="003602CB">
        <w:trPr>
          <w:jc w:val="center"/>
        </w:trPr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PL-05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Definir equipo de auditoría y pruebas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Alexis CH</w:t>
            </w:r>
          </w:p>
        </w:tc>
        <w:tc>
          <w:tcPr>
            <w:tcW w:w="11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05/08/2026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Matriz RACI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</w:tr>
      <w:tr w:rsidR="003602CB">
        <w:trPr>
          <w:jc w:val="center"/>
        </w:trPr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PL-06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Determinar metodología y criterios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Alexis CH</w:t>
            </w:r>
          </w:p>
        </w:tc>
        <w:tc>
          <w:tcPr>
            <w:tcW w:w="11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05/08/2026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Estrategia de prueba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2"/>
      </w:pPr>
      <w:r>
        <w:t>3.2 Alcance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200"/>
      </w:tblGrid>
      <w:tr w:rsidR="003602CB">
        <w:trPr>
          <w:tblHeader/>
          <w:jc w:val="center"/>
        </w:trPr>
        <w:tc>
          <w:tcPr>
            <w:tcW w:w="2835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720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Definición</w:t>
            </w:r>
          </w:p>
        </w:tc>
      </w:tr>
      <w:tr w:rsidR="003602CB" w:rsidRPr="00991236">
        <w:trPr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Sistemas o módulos revisados</w:t>
            </w:r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6"/>
                <w:lang w:val="es-MX"/>
              </w:rPr>
              <w:t>Instalación, actualización, configuración, interfaz, archivos, impresión, accesos, concurrencia, red, base de datos, rendimiento y recuperación.</w:t>
            </w:r>
          </w:p>
        </w:tc>
      </w:tr>
      <w:tr w:rsidR="003602CB" w:rsidRPr="00991236">
        <w:trPr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6"/>
              </w:rPr>
              <w:t>Áreas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participantes</w:t>
            </w:r>
            <w:proofErr w:type="spellEnd"/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6"/>
                <w:lang w:val="es-MX"/>
              </w:rPr>
              <w:t>Desarrollo, soporte, seguridad, operaciones, usuarios clave y propietario del proceso.</w:t>
            </w:r>
          </w:p>
        </w:tc>
      </w:tr>
      <w:tr w:rsidR="003602CB" w:rsidRPr="00991236">
        <w:trPr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6"/>
              </w:rPr>
              <w:lastRenderedPageBreak/>
              <w:t>Periodo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evaluado</w:t>
            </w:r>
            <w:proofErr w:type="spellEnd"/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>
              <w:rPr>
                <w:sz w:val="16"/>
                <w:lang w:val="es-MX"/>
              </w:rPr>
              <w:t>04/08/2026 a 08/08/2026</w:t>
            </w:r>
          </w:p>
        </w:tc>
      </w:tr>
      <w:tr w:rsidR="003602CB" w:rsidRPr="00991236">
        <w:trPr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6"/>
              </w:rPr>
              <w:t>Ambientes</w:t>
            </w:r>
            <w:proofErr w:type="spellEnd"/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6"/>
                <w:lang w:val="es-MX"/>
              </w:rPr>
              <w:t>Desarr</w:t>
            </w:r>
            <w:r w:rsidR="000759A9">
              <w:rPr>
                <w:sz w:val="16"/>
                <w:lang w:val="es-MX"/>
              </w:rPr>
              <w:t>ollo, pruebas</w:t>
            </w:r>
            <w:r>
              <w:rPr>
                <w:sz w:val="16"/>
                <w:lang w:val="es-MX"/>
              </w:rPr>
              <w:t>,</w:t>
            </w:r>
            <w:r w:rsidRPr="00AD3246">
              <w:rPr>
                <w:sz w:val="16"/>
                <w:lang w:val="es-MX"/>
              </w:rPr>
              <w:t xml:space="preserve"> producción</w:t>
            </w:r>
            <w:r w:rsidR="000759A9">
              <w:rPr>
                <w:sz w:val="16"/>
                <w:lang w:val="es-MX"/>
              </w:rPr>
              <w:t xml:space="preserve"> controlada</w:t>
            </w:r>
          </w:p>
        </w:tc>
      </w:tr>
      <w:tr w:rsidR="003602CB" w:rsidRPr="00991236">
        <w:trPr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6"/>
              </w:rPr>
              <w:t>Fuera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alcance</w:t>
            </w:r>
            <w:proofErr w:type="spellEnd"/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0759A9">
            <w:pPr>
              <w:pStyle w:val="TableText"/>
              <w:rPr>
                <w:lang w:val="es-MX"/>
              </w:rPr>
            </w:pPr>
            <w:proofErr w:type="spellStart"/>
            <w:r>
              <w:rPr>
                <w:sz w:val="16"/>
                <w:lang w:val="es-MX"/>
              </w:rPr>
              <w:t>Integracion</w:t>
            </w:r>
            <w:proofErr w:type="spellEnd"/>
            <w:r>
              <w:rPr>
                <w:sz w:val="16"/>
                <w:lang w:val="es-MX"/>
              </w:rPr>
              <w:t xml:space="preserve"> con sistema externos, infraestructura de red</w:t>
            </w:r>
          </w:p>
        </w:tc>
      </w:tr>
      <w:tr w:rsidR="003602CB" w:rsidRPr="00991236">
        <w:trPr>
          <w:jc w:val="center"/>
        </w:trPr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6"/>
              </w:rPr>
              <w:t>Restricciones</w:t>
            </w:r>
            <w:proofErr w:type="spellEnd"/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0759A9">
            <w:pPr>
              <w:pStyle w:val="TableText"/>
              <w:rPr>
                <w:lang w:val="es-MX"/>
              </w:rPr>
            </w:pPr>
            <w:r>
              <w:rPr>
                <w:sz w:val="16"/>
                <w:lang w:val="es-MX"/>
              </w:rPr>
              <w:t xml:space="preserve">Tiempo limitado para las pruebas, acceso </w:t>
            </w:r>
            <w:proofErr w:type="spellStart"/>
            <w:r>
              <w:rPr>
                <w:sz w:val="16"/>
                <w:lang w:val="es-MX"/>
              </w:rPr>
              <w:t>retringido</w:t>
            </w:r>
            <w:proofErr w:type="spellEnd"/>
            <w:r>
              <w:rPr>
                <w:sz w:val="16"/>
                <w:lang w:val="es-MX"/>
              </w:rPr>
              <w:t xml:space="preserve"> a la base de datos y disponibilidad de los equipos</w:t>
            </w:r>
          </w:p>
        </w:tc>
      </w:tr>
    </w:tbl>
    <w:p w:rsidR="003602CB" w:rsidRPr="00AD3246" w:rsidRDefault="003602CB">
      <w:pPr>
        <w:spacing w:after="0"/>
        <w:rPr>
          <w:lang w:val="es-MX"/>
        </w:rPr>
      </w:pPr>
    </w:p>
    <w:p w:rsidR="003602CB" w:rsidRDefault="00991236">
      <w:pPr>
        <w:pStyle w:val="Ttulo2"/>
      </w:pPr>
      <w:r>
        <w:t xml:space="preserve">3.3 </w:t>
      </w:r>
      <w:proofErr w:type="spellStart"/>
      <w:r>
        <w:t>Objetivos</w:t>
      </w:r>
      <w:proofErr w:type="spellEnd"/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Verificar que la información procesada sea íntegra, exacta y confiable.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Comprobar que las funciones principales cumplen los requisitos definidos.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Evaluar controles de seguridad, permisos, sesiones y protección de datos.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Detectar defectos, vulnerabilidades, riesgos tecnológicos e incumplimientos.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Evaluar continuidad, recuperación y comportamiento ante fallos.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Generar evidencia verificable para sustentar hallazgos, conclusiones y recomendaciones.</w:t>
      </w:r>
    </w:p>
    <w:p w:rsidR="003602CB" w:rsidRDefault="00991236">
      <w:pPr>
        <w:pStyle w:val="Ttulo2"/>
      </w:pPr>
      <w:r>
        <w:t>3.4 Recursos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969"/>
        <w:gridCol w:w="2381"/>
        <w:gridCol w:w="2268"/>
      </w:tblGrid>
      <w:tr w:rsidR="003602CB">
        <w:trPr>
          <w:tblHeader/>
          <w:jc w:val="center"/>
        </w:trPr>
        <w:tc>
          <w:tcPr>
            <w:tcW w:w="141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3969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Recurso</w:t>
            </w:r>
          </w:p>
        </w:tc>
        <w:tc>
          <w:tcPr>
            <w:tcW w:w="238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Cantidad / disponibilidad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Responsable</w:t>
            </w:r>
          </w:p>
        </w:tc>
      </w:tr>
      <w:tr w:rsidR="003602CB">
        <w:trPr>
          <w:jc w:val="center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Humano</w:t>
            </w:r>
          </w:p>
        </w:tc>
        <w:tc>
          <w:tcPr>
            <w:tcW w:w="396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Líder de QA / auditor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1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Alexis CH</w:t>
            </w:r>
          </w:p>
        </w:tc>
      </w:tr>
      <w:tr w:rsidR="003602CB">
        <w:trPr>
          <w:jc w:val="center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Humano</w:t>
            </w:r>
          </w:p>
        </w:tc>
        <w:tc>
          <w:tcPr>
            <w:tcW w:w="396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Analista de pruebas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1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Alexis CH</w:t>
            </w:r>
          </w:p>
        </w:tc>
      </w:tr>
      <w:tr w:rsidR="003602CB">
        <w:trPr>
          <w:jc w:val="center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Humano</w:t>
            </w:r>
          </w:p>
        </w:tc>
        <w:tc>
          <w:tcPr>
            <w:tcW w:w="396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Especialista de seguridad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1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Alexis CH</w:t>
            </w:r>
          </w:p>
        </w:tc>
      </w:tr>
      <w:tr w:rsidR="003602CB">
        <w:trPr>
          <w:jc w:val="center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Humano</w:t>
            </w:r>
          </w:p>
        </w:tc>
        <w:tc>
          <w:tcPr>
            <w:tcW w:w="396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Administrador del sistema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1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Alexis CH</w:t>
            </w:r>
          </w:p>
        </w:tc>
      </w:tr>
      <w:tr w:rsidR="003602CB">
        <w:trPr>
          <w:jc w:val="center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Tecnológico</w:t>
            </w:r>
          </w:p>
        </w:tc>
        <w:tc>
          <w:tcPr>
            <w:tcW w:w="396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Equipos físicos o virtuales, monitor de procesos, visor de eventos/logs, herramientas de instalación, red, rendimiento y automatización.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 xml:space="preserve">1 </w:t>
            </w:r>
            <w:proofErr w:type="spellStart"/>
            <w:r>
              <w:rPr>
                <w:sz w:val="14"/>
              </w:rPr>
              <w:t>equipo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licencia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disponible</w:t>
            </w:r>
            <w:proofErr w:type="spellEnd"/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Alexis CH</w:t>
            </w:r>
          </w:p>
        </w:tc>
      </w:tr>
      <w:tr w:rsidR="003602CB">
        <w:trPr>
          <w:jc w:val="center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Financiero</w:t>
            </w:r>
          </w:p>
        </w:tc>
        <w:tc>
          <w:tcPr>
            <w:tcW w:w="396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Presupuesto para personal, licencias y capacitación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$5000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Alexis CH</w:t>
            </w:r>
          </w:p>
        </w:tc>
      </w:tr>
      <w:tr w:rsidR="003602CB">
        <w:trPr>
          <w:jc w:val="center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Documental</w:t>
            </w:r>
          </w:p>
        </w:tc>
        <w:tc>
          <w:tcPr>
            <w:tcW w:w="396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Manuales, políticas, diagramas, inventarios, requisitos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proofErr w:type="spellStart"/>
            <w:r>
              <w:rPr>
                <w:sz w:val="14"/>
              </w:rPr>
              <w:t>Disponible</w:t>
            </w:r>
            <w:proofErr w:type="spellEnd"/>
            <w:r>
              <w:rPr>
                <w:sz w:val="14"/>
              </w:rPr>
              <w:t xml:space="preserve"> 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Alexis CH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2"/>
      </w:pPr>
      <w:r>
        <w:t>3.5 Cronograma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608"/>
        <w:gridCol w:w="1134"/>
        <w:gridCol w:w="1134"/>
        <w:gridCol w:w="1134"/>
        <w:gridCol w:w="2154"/>
        <w:gridCol w:w="1304"/>
      </w:tblGrid>
      <w:tr w:rsidR="003602CB">
        <w:trPr>
          <w:tblHeader/>
          <w:jc w:val="center"/>
        </w:trPr>
        <w:tc>
          <w:tcPr>
            <w:tcW w:w="56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Fase</w:t>
            </w:r>
          </w:p>
        </w:tc>
        <w:tc>
          <w:tcPr>
            <w:tcW w:w="260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Actividad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Inicio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Fin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Duración</w:t>
            </w:r>
          </w:p>
        </w:tc>
        <w:tc>
          <w:tcPr>
            <w:tcW w:w="215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Dependencia</w:t>
            </w:r>
          </w:p>
        </w:tc>
        <w:tc>
          <w:tcPr>
            <w:tcW w:w="130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Estado</w:t>
            </w:r>
          </w:p>
        </w:tc>
      </w:tr>
      <w:tr w:rsidR="003602CB">
        <w:trPr>
          <w:jc w:val="center"/>
        </w:trPr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1</w:t>
            </w:r>
          </w:p>
        </w:tc>
        <w:tc>
          <w:tcPr>
            <w:tcW w:w="260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Planeación y levantamiento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04/08/2026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04/08/2026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 xml:space="preserve">1 </w:t>
            </w:r>
            <w:proofErr w:type="spellStart"/>
            <w:r>
              <w:rPr>
                <w:sz w:val="14"/>
              </w:rPr>
              <w:t>dia</w:t>
            </w:r>
            <w:proofErr w:type="spellEnd"/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Autorización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</w:tr>
      <w:tr w:rsidR="003602CB">
        <w:trPr>
          <w:jc w:val="center"/>
        </w:trPr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2</w:t>
            </w:r>
          </w:p>
        </w:tc>
        <w:tc>
          <w:tcPr>
            <w:tcW w:w="260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Diseño de pruebas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05/08/2026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05/08/2026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 xml:space="preserve">1 </w:t>
            </w:r>
            <w:proofErr w:type="spellStart"/>
            <w:r>
              <w:rPr>
                <w:sz w:val="14"/>
              </w:rPr>
              <w:t>dia</w:t>
            </w:r>
            <w:proofErr w:type="spellEnd"/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Requisitos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</w:tr>
      <w:tr w:rsidR="003602CB">
        <w:trPr>
          <w:jc w:val="center"/>
        </w:trPr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3</w:t>
            </w:r>
          </w:p>
        </w:tc>
        <w:tc>
          <w:tcPr>
            <w:tcW w:w="260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Preparación de ambiente y datos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06/08/2026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06/08/2026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 xml:space="preserve">1 </w:t>
            </w:r>
            <w:proofErr w:type="spellStart"/>
            <w:r>
              <w:rPr>
                <w:sz w:val="14"/>
              </w:rPr>
              <w:t>dia</w:t>
            </w:r>
            <w:proofErr w:type="spellEnd"/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Accesos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</w:tr>
      <w:tr w:rsidR="003602CB">
        <w:trPr>
          <w:jc w:val="center"/>
        </w:trPr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4</w:t>
            </w:r>
          </w:p>
        </w:tc>
        <w:tc>
          <w:tcPr>
            <w:tcW w:w="260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Ejecución funcional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08/08/2026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09/08/2026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 xml:space="preserve">2 </w:t>
            </w:r>
            <w:proofErr w:type="spellStart"/>
            <w:r>
              <w:rPr>
                <w:sz w:val="14"/>
              </w:rPr>
              <w:t>dias</w:t>
            </w:r>
            <w:proofErr w:type="spellEnd"/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Compilación estable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</w:tr>
      <w:tr w:rsidR="003602CB">
        <w:trPr>
          <w:jc w:val="center"/>
        </w:trPr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5</w:t>
            </w:r>
          </w:p>
        </w:tc>
        <w:tc>
          <w:tcPr>
            <w:tcW w:w="260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Ejecución no funcional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09/08/2026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09/19/2026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 xml:space="preserve">1 </w:t>
            </w:r>
            <w:proofErr w:type="spellStart"/>
            <w:r>
              <w:rPr>
                <w:sz w:val="14"/>
              </w:rPr>
              <w:t>dia</w:t>
            </w:r>
            <w:proofErr w:type="spellEnd"/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Herramientas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</w:tr>
      <w:tr w:rsidR="003602CB">
        <w:trPr>
          <w:jc w:val="center"/>
        </w:trPr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6</w:t>
            </w:r>
          </w:p>
        </w:tc>
        <w:tc>
          <w:tcPr>
            <w:tcW w:w="260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Repruebas y regresión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10/08/2026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10/08/2026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 xml:space="preserve">1 </w:t>
            </w:r>
            <w:proofErr w:type="spellStart"/>
            <w:r>
              <w:rPr>
                <w:sz w:val="14"/>
              </w:rPr>
              <w:t>dia</w:t>
            </w:r>
            <w:proofErr w:type="spellEnd"/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Correcciones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</w:tr>
      <w:tr w:rsidR="003602CB">
        <w:trPr>
          <w:jc w:val="center"/>
        </w:trPr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7</w:t>
            </w:r>
          </w:p>
        </w:tc>
        <w:tc>
          <w:tcPr>
            <w:tcW w:w="260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Análisis, cierre e informe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11/08/2026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>11/08/2026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759A9">
            <w:pPr>
              <w:pStyle w:val="TableText"/>
            </w:pPr>
            <w:r>
              <w:rPr>
                <w:sz w:val="14"/>
              </w:rPr>
              <w:t xml:space="preserve">1 </w:t>
            </w:r>
            <w:proofErr w:type="spellStart"/>
            <w:r>
              <w:rPr>
                <w:sz w:val="14"/>
              </w:rPr>
              <w:t>dia</w:t>
            </w:r>
            <w:proofErr w:type="spellEnd"/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Evidencias completas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1"/>
      </w:pPr>
      <w:r>
        <w:t>4. Técnicas de recopilación de información</w:t>
      </w:r>
    </w:p>
    <w:p w:rsidR="003602CB" w:rsidRPr="00AD3246" w:rsidRDefault="00991236">
      <w:pPr>
        <w:rPr>
          <w:lang w:val="es-MX"/>
        </w:rPr>
      </w:pPr>
      <w:r w:rsidRPr="00AD3246">
        <w:rPr>
          <w:lang w:val="es-MX"/>
        </w:rPr>
        <w:t>La recopilación busca obtener información suficiente para conocer el funcionamiento del sistema y sustentar las pruebas. Se utilizarán entrevistas, cuestionarios, observación directa, revisión documental, inspección técnica y herramientas automatizadas.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18"/>
        <w:gridCol w:w="2551"/>
        <w:gridCol w:w="2665"/>
      </w:tblGrid>
      <w:tr w:rsidR="003602CB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Técnica</w:t>
            </w:r>
          </w:p>
        </w:tc>
        <w:tc>
          <w:tcPr>
            <w:tcW w:w="311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Aplicación</w:t>
            </w:r>
          </w:p>
        </w:tc>
        <w:tc>
          <w:tcPr>
            <w:tcW w:w="255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Participantes / fuentes</w:t>
            </w:r>
          </w:p>
        </w:tc>
        <w:tc>
          <w:tcPr>
            <w:tcW w:w="2665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 esperada</w:t>
            </w:r>
          </w:p>
        </w:tc>
      </w:tr>
      <w:tr w:rsidR="003602CB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Entrevistas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Conocer procesos, reglas de negocio, problemas y controles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Usuarios, responsables, administradores y directivos</w:t>
            </w:r>
          </w:p>
        </w:tc>
        <w:tc>
          <w:tcPr>
            <w:tcW w:w="266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Minuta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firmada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notas</w:t>
            </w:r>
            <w:proofErr w:type="spellEnd"/>
          </w:p>
        </w:tc>
      </w:tr>
      <w:tr w:rsidR="003602CB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Cuestionarios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Obtener respuestas uniformes y comparables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Usuarios clave, soporte y operación</w:t>
            </w:r>
          </w:p>
        </w:tc>
        <w:tc>
          <w:tcPr>
            <w:tcW w:w="266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Cuestionarios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contestados</w:t>
            </w:r>
            <w:proofErr w:type="spellEnd"/>
          </w:p>
        </w:tc>
      </w:tr>
      <w:tr w:rsidR="003602CB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Observación directa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Instalación, inicio, uso de menús, teclado, archivos, impresión, ventanas, multitarea, cierre y recuperación.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Auditor / tester y usuario</w:t>
            </w:r>
          </w:p>
        </w:tc>
        <w:tc>
          <w:tcPr>
            <w:tcW w:w="266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Capturas, video o notas</w:t>
            </w:r>
          </w:p>
        </w:tc>
      </w:tr>
      <w:tr w:rsidR="003602CB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Revisión documental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Analizar requisitos, políticas, contratos, reportes, bitácoras e inventarios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Repositorio</w:t>
            </w:r>
            <w:proofErr w:type="spellEnd"/>
            <w:r>
              <w:rPr>
                <w:sz w:val="14"/>
              </w:rPr>
              <w:t xml:space="preserve"> documental</w:t>
            </w:r>
          </w:p>
        </w:tc>
        <w:tc>
          <w:tcPr>
            <w:tcW w:w="266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Lista de documentos revisados</w:t>
            </w:r>
          </w:p>
        </w:tc>
      </w:tr>
      <w:tr w:rsidR="003602CB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Inspección técnica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Instalador, dependencias, permisos, servicios, archivos de configuración, base de datos, logs, actualizador y respaldos.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Equipo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técnico</w:t>
            </w:r>
            <w:proofErr w:type="spellEnd"/>
          </w:p>
        </w:tc>
        <w:tc>
          <w:tcPr>
            <w:tcW w:w="266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Configuraciones y resultados</w:t>
            </w:r>
          </w:p>
        </w:tc>
      </w:tr>
      <w:tr w:rsidR="003602CB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lastRenderedPageBreak/>
              <w:t>Herramientas automatizadas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Pruebas de interfaz de escritorio, instalación silenciosa, rendimiento, archivos, servicios y registros.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Equipo</w:t>
            </w:r>
            <w:proofErr w:type="spellEnd"/>
            <w:r>
              <w:rPr>
                <w:sz w:val="14"/>
              </w:rPr>
              <w:t xml:space="preserve"> QA / </w:t>
            </w:r>
            <w:proofErr w:type="spellStart"/>
            <w:r>
              <w:rPr>
                <w:sz w:val="14"/>
              </w:rPr>
              <w:t>seguridad</w:t>
            </w:r>
            <w:proofErr w:type="spellEnd"/>
          </w:p>
        </w:tc>
        <w:tc>
          <w:tcPr>
            <w:tcW w:w="266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Reportes exportados y logs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2"/>
      </w:pPr>
      <w:r>
        <w:t>4.1 Guion de entrevista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5272"/>
        <w:gridCol w:w="4139"/>
      </w:tblGrid>
      <w:tr w:rsidR="003602CB">
        <w:trPr>
          <w:tblHeader/>
          <w:jc w:val="center"/>
        </w:trPr>
        <w:tc>
          <w:tcPr>
            <w:tcW w:w="62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w="5272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Pregunta</w:t>
            </w:r>
          </w:p>
        </w:tc>
        <w:tc>
          <w:tcPr>
            <w:tcW w:w="4139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Respuesta / evidencia</w:t>
            </w:r>
          </w:p>
        </w:tc>
      </w:tr>
      <w:tr w:rsidR="003602CB" w:rsidRPr="000759A9">
        <w:trPr>
          <w:jc w:val="center"/>
        </w:trPr>
        <w:tc>
          <w:tcPr>
            <w:tcW w:w="6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1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¿Cuál es el objetivo principal del proceso soportado por la aplicación?</w:t>
            </w:r>
          </w:p>
        </w:tc>
        <w:tc>
          <w:tcPr>
            <w:tcW w:w="41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759A9" w:rsidRDefault="000759A9">
            <w:pPr>
              <w:pStyle w:val="TableText"/>
              <w:rPr>
                <w:lang w:val="es-MX"/>
              </w:rPr>
            </w:pPr>
            <w:r w:rsidRPr="000759A9">
              <w:rPr>
                <w:lang w:val="es-MX"/>
              </w:rPr>
              <w:t xml:space="preserve">Gestionar la </w:t>
            </w:r>
            <w:proofErr w:type="spellStart"/>
            <w:r w:rsidRPr="000759A9">
              <w:rPr>
                <w:lang w:val="es-MX"/>
              </w:rPr>
              <w:t>informacion</w:t>
            </w:r>
            <w:proofErr w:type="spellEnd"/>
            <w:r w:rsidRPr="000759A9">
              <w:rPr>
                <w:lang w:val="es-MX"/>
              </w:rPr>
              <w:t xml:space="preserve"> de manera segura, </w:t>
            </w:r>
            <w:proofErr w:type="spellStart"/>
            <w:r w:rsidRPr="000759A9">
              <w:rPr>
                <w:lang w:val="es-MX"/>
              </w:rPr>
              <w:t>rapida</w:t>
            </w:r>
            <w:proofErr w:type="spellEnd"/>
            <w:r w:rsidRPr="000759A9">
              <w:rPr>
                <w:lang w:val="es-MX"/>
              </w:rPr>
              <w:t xml:space="preserve"> y co</w:t>
            </w:r>
            <w:r w:rsidR="00205C0C">
              <w:rPr>
                <w:lang w:val="es-MX"/>
              </w:rPr>
              <w:t>nfiable para apoyar las operaciones del sistema</w:t>
            </w:r>
          </w:p>
        </w:tc>
      </w:tr>
      <w:tr w:rsidR="003602CB" w:rsidRPr="00205C0C">
        <w:trPr>
          <w:jc w:val="center"/>
        </w:trPr>
        <w:tc>
          <w:tcPr>
            <w:tcW w:w="6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2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¿Qué operaciones son críticas y no pueden fallar?</w:t>
            </w:r>
          </w:p>
        </w:tc>
        <w:tc>
          <w:tcPr>
            <w:tcW w:w="41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205C0C" w:rsidRDefault="00205C0C">
            <w:pPr>
              <w:pStyle w:val="TableText"/>
              <w:rPr>
                <w:lang w:val="es-MX"/>
              </w:rPr>
            </w:pPr>
            <w:r w:rsidRPr="00205C0C">
              <w:rPr>
                <w:lang w:val="es-MX"/>
              </w:rPr>
              <w:t xml:space="preserve">Inicio de </w:t>
            </w:r>
            <w:proofErr w:type="spellStart"/>
            <w:r w:rsidRPr="00205C0C">
              <w:rPr>
                <w:lang w:val="es-MX"/>
              </w:rPr>
              <w:t>session</w:t>
            </w:r>
            <w:proofErr w:type="spellEnd"/>
            <w:r w:rsidRPr="00205C0C">
              <w:rPr>
                <w:lang w:val="es-MX"/>
              </w:rPr>
              <w:t xml:space="preserve">, registro y consulta de </w:t>
            </w:r>
            <w:proofErr w:type="spellStart"/>
            <w:r w:rsidRPr="00205C0C">
              <w:rPr>
                <w:lang w:val="es-MX"/>
              </w:rPr>
              <w:t>informacion</w:t>
            </w:r>
            <w:proofErr w:type="spellEnd"/>
          </w:p>
        </w:tc>
      </w:tr>
      <w:tr w:rsidR="003602CB" w:rsidRPr="00205C0C">
        <w:trPr>
          <w:jc w:val="center"/>
        </w:trPr>
        <w:tc>
          <w:tcPr>
            <w:tcW w:w="6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3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¿Qué perfiles de usuario existen y qué permisos requiere cada uno?</w:t>
            </w:r>
          </w:p>
        </w:tc>
        <w:tc>
          <w:tcPr>
            <w:tcW w:w="41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205C0C" w:rsidRDefault="00205C0C">
            <w:pPr>
              <w:pStyle w:val="TableText"/>
              <w:rPr>
                <w:lang w:val="es-MX"/>
              </w:rPr>
            </w:pPr>
            <w:r w:rsidRPr="00205C0C">
              <w:rPr>
                <w:lang w:val="es-MX"/>
              </w:rPr>
              <w:t>Administrador (control total), Usuarios (consultas</w:t>
            </w:r>
            <w:r>
              <w:rPr>
                <w:lang w:val="es-MX"/>
              </w:rPr>
              <w:t xml:space="preserve"> y capturar datos</w:t>
            </w:r>
            <w:r w:rsidRPr="00205C0C">
              <w:rPr>
                <w:lang w:val="es-MX"/>
              </w:rPr>
              <w:t>)</w:t>
            </w:r>
          </w:p>
        </w:tc>
      </w:tr>
      <w:tr w:rsidR="003602CB" w:rsidRPr="00205C0C">
        <w:trPr>
          <w:jc w:val="center"/>
        </w:trPr>
        <w:tc>
          <w:tcPr>
            <w:tcW w:w="6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4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¿Qué errores o incidentes se presentan con mayor frecuencia?</w:t>
            </w:r>
          </w:p>
        </w:tc>
        <w:tc>
          <w:tcPr>
            <w:tcW w:w="41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205C0C" w:rsidRDefault="00205C0C">
            <w:pPr>
              <w:pStyle w:val="TableText"/>
              <w:rPr>
                <w:lang w:val="es-MX"/>
              </w:rPr>
            </w:pPr>
            <w:r w:rsidRPr="00205C0C">
              <w:rPr>
                <w:lang w:val="es-MX"/>
              </w:rPr>
              <w:t xml:space="preserve">Errores de acceso, datos </w:t>
            </w:r>
            <w:proofErr w:type="spellStart"/>
            <w:r w:rsidRPr="00205C0C">
              <w:rPr>
                <w:lang w:val="es-MX"/>
              </w:rPr>
              <w:t>incpmletos</w:t>
            </w:r>
            <w:proofErr w:type="spellEnd"/>
            <w:r w:rsidRPr="00205C0C">
              <w:rPr>
                <w:lang w:val="es-MX"/>
              </w:rPr>
              <w:t xml:space="preserve">, fallas de </w:t>
            </w:r>
            <w:proofErr w:type="spellStart"/>
            <w:r w:rsidRPr="00205C0C">
              <w:rPr>
                <w:lang w:val="es-MX"/>
              </w:rPr>
              <w:t>conexion</w:t>
            </w:r>
            <w:proofErr w:type="spellEnd"/>
          </w:p>
        </w:tc>
      </w:tr>
      <w:tr w:rsidR="003602CB">
        <w:trPr>
          <w:jc w:val="center"/>
        </w:trPr>
        <w:tc>
          <w:tcPr>
            <w:tcW w:w="6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5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¿Qué datos son sensibles, confidenciales o indispensables?</w:t>
            </w:r>
          </w:p>
        </w:tc>
        <w:tc>
          <w:tcPr>
            <w:tcW w:w="41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205C0C">
            <w:pPr>
              <w:pStyle w:val="TableText"/>
            </w:pPr>
            <w:proofErr w:type="spellStart"/>
            <w:r>
              <w:t>Usuario</w:t>
            </w:r>
            <w:proofErr w:type="spellEnd"/>
            <w:r>
              <w:t xml:space="preserve">, </w:t>
            </w:r>
            <w:proofErr w:type="spellStart"/>
            <w:r>
              <w:t>contraseña</w:t>
            </w:r>
            <w:proofErr w:type="spellEnd"/>
            <w:r>
              <w:t xml:space="preserve">, info personal, </w:t>
            </w:r>
            <w:proofErr w:type="spellStart"/>
            <w:r>
              <w:t>registros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</w:p>
        </w:tc>
      </w:tr>
      <w:tr w:rsidR="003602CB" w:rsidRPr="00205C0C">
        <w:trPr>
          <w:jc w:val="center"/>
        </w:trPr>
        <w:tc>
          <w:tcPr>
            <w:tcW w:w="6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6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¿Cómo se realizan respaldos, recuperación y continuidad?</w:t>
            </w:r>
          </w:p>
        </w:tc>
        <w:tc>
          <w:tcPr>
            <w:tcW w:w="41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205C0C" w:rsidRDefault="00205C0C">
            <w:pPr>
              <w:pStyle w:val="TableText"/>
              <w:rPr>
                <w:lang w:val="es-MX"/>
              </w:rPr>
            </w:pPr>
            <w:r w:rsidRPr="00205C0C">
              <w:rPr>
                <w:lang w:val="es-MX"/>
              </w:rPr>
              <w:t xml:space="preserve">Mediante respaldos </w:t>
            </w:r>
            <w:proofErr w:type="spellStart"/>
            <w:r w:rsidRPr="00205C0C">
              <w:rPr>
                <w:lang w:val="es-MX"/>
              </w:rPr>
              <w:t>periodicos</w:t>
            </w:r>
            <w:proofErr w:type="spellEnd"/>
            <w:r w:rsidRPr="00205C0C">
              <w:rPr>
                <w:lang w:val="es-MX"/>
              </w:rPr>
              <w:t xml:space="preserve"> de la base de datos y procesamientos de </w:t>
            </w:r>
            <w:proofErr w:type="spellStart"/>
            <w:r w:rsidRPr="00205C0C">
              <w:rPr>
                <w:lang w:val="es-MX"/>
              </w:rPr>
              <w:t>recuperacion</w:t>
            </w:r>
            <w:proofErr w:type="spellEnd"/>
            <w:r w:rsidRPr="00205C0C">
              <w:rPr>
                <w:lang w:val="es-MX"/>
              </w:rPr>
              <w:t xml:space="preserve"> ante fallos</w:t>
            </w:r>
          </w:p>
        </w:tc>
      </w:tr>
      <w:tr w:rsidR="003602CB" w:rsidRPr="00205C0C">
        <w:trPr>
          <w:jc w:val="center"/>
        </w:trPr>
        <w:tc>
          <w:tcPr>
            <w:tcW w:w="6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7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¿Qué integraciones externas afectan el funcionamiento?</w:t>
            </w:r>
          </w:p>
        </w:tc>
        <w:tc>
          <w:tcPr>
            <w:tcW w:w="41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205C0C" w:rsidRDefault="00205C0C">
            <w:pPr>
              <w:pStyle w:val="TableText"/>
              <w:rPr>
                <w:lang w:val="es-MX"/>
              </w:rPr>
            </w:pPr>
            <w:r w:rsidRPr="00205C0C">
              <w:rPr>
                <w:lang w:val="es-MX"/>
              </w:rPr>
              <w:t xml:space="preserve">Base de datos, servicios de red y </w:t>
            </w:r>
            <w:proofErr w:type="spellStart"/>
            <w:r w:rsidRPr="00205C0C">
              <w:rPr>
                <w:lang w:val="es-MX"/>
              </w:rPr>
              <w:t>autenticacion</w:t>
            </w:r>
            <w:proofErr w:type="spellEnd"/>
            <w:r w:rsidRPr="00205C0C">
              <w:rPr>
                <w:lang w:val="es-MX"/>
              </w:rPr>
              <w:t xml:space="preserve"> de usuarios</w:t>
            </w:r>
          </w:p>
        </w:tc>
      </w:tr>
      <w:tr w:rsidR="003602CB" w:rsidRPr="00205C0C">
        <w:trPr>
          <w:jc w:val="center"/>
        </w:trPr>
        <w:tc>
          <w:tcPr>
            <w:tcW w:w="6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8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¿Cuáles son los criterios para aceptar una versión?</w:t>
            </w:r>
          </w:p>
        </w:tc>
        <w:tc>
          <w:tcPr>
            <w:tcW w:w="41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205C0C" w:rsidRDefault="00205C0C">
            <w:pPr>
              <w:pStyle w:val="TableText"/>
              <w:rPr>
                <w:lang w:val="es-MX"/>
              </w:rPr>
            </w:pPr>
            <w:r w:rsidRPr="00205C0C">
              <w:rPr>
                <w:lang w:val="es-MX"/>
              </w:rPr>
              <w:t xml:space="preserve">Que  todas las pruebas criticas exitosas, no existan </w:t>
            </w:r>
            <w:proofErr w:type="spellStart"/>
            <w:r w:rsidRPr="00205C0C">
              <w:rPr>
                <w:lang w:val="es-MX"/>
              </w:rPr>
              <w:t>errors</w:t>
            </w:r>
            <w:proofErr w:type="spellEnd"/>
            <w:r w:rsidRPr="00205C0C">
              <w:rPr>
                <w:lang w:val="es-MX"/>
              </w:rPr>
              <w:t xml:space="preserve"> graves y se cumplan los requisitos</w:t>
            </w:r>
          </w:p>
        </w:tc>
      </w:tr>
    </w:tbl>
    <w:p w:rsidR="003602CB" w:rsidRPr="00205C0C" w:rsidRDefault="003602CB">
      <w:pPr>
        <w:spacing w:after="0"/>
        <w:rPr>
          <w:lang w:val="es-MX"/>
        </w:rPr>
      </w:pPr>
    </w:p>
    <w:p w:rsidR="003602CB" w:rsidRDefault="00991236">
      <w:pPr>
        <w:pStyle w:val="Ttulo2"/>
      </w:pPr>
      <w:r>
        <w:t xml:space="preserve">4.2 </w:t>
      </w:r>
      <w:proofErr w:type="spellStart"/>
      <w:r>
        <w:t>Cuestionario</w:t>
      </w:r>
      <w:proofErr w:type="spellEnd"/>
      <w:r>
        <w:t xml:space="preserve"> de control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4706"/>
        <w:gridCol w:w="1474"/>
        <w:gridCol w:w="1701"/>
        <w:gridCol w:w="1587"/>
      </w:tblGrid>
      <w:tr w:rsidR="003602CB">
        <w:trPr>
          <w:tblHeader/>
          <w:jc w:val="center"/>
        </w:trPr>
        <w:tc>
          <w:tcPr>
            <w:tcW w:w="79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706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Pregunta</w:t>
            </w:r>
          </w:p>
        </w:tc>
        <w:tc>
          <w:tcPr>
            <w:tcW w:w="147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Respuesta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</w:t>
            </w:r>
          </w:p>
        </w:tc>
        <w:tc>
          <w:tcPr>
            <w:tcW w:w="158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Observación</w:t>
            </w:r>
          </w:p>
        </w:tc>
      </w:tr>
      <w:tr w:rsidR="003602CB" w:rsidRPr="00007F13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CU-01</w:t>
            </w:r>
          </w:p>
        </w:tc>
        <w:tc>
          <w:tcPr>
            <w:tcW w:w="470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¿Existen requisitos y criterios de aceptación aprobados?</w:t>
            </w: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205C0C">
            <w:pPr>
              <w:pStyle w:val="TableText"/>
            </w:pPr>
            <w:proofErr w:type="spellStart"/>
            <w:r>
              <w:rPr>
                <w:sz w:val="14"/>
              </w:rPr>
              <w:t>Sí</w:t>
            </w:r>
            <w:proofErr w:type="spellEnd"/>
            <w:r>
              <w:rPr>
                <w:sz w:val="14"/>
              </w:rPr>
              <w:t xml:space="preserve"> 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205C0C">
            <w:pPr>
              <w:pStyle w:val="TableText"/>
            </w:pPr>
            <w:proofErr w:type="spellStart"/>
            <w:r>
              <w:rPr>
                <w:sz w:val="14"/>
              </w:rPr>
              <w:t>Documento</w:t>
            </w:r>
            <w:proofErr w:type="spellEnd"/>
            <w:r>
              <w:rPr>
                <w:sz w:val="14"/>
              </w:rPr>
              <w:t xml:space="preserve"> de requisite </w:t>
            </w:r>
            <w:proofErr w:type="spellStart"/>
            <w:r>
              <w:rPr>
                <w:sz w:val="14"/>
              </w:rPr>
              <w:t>aprobado</w:t>
            </w:r>
            <w:proofErr w:type="spellEnd"/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07F13" w:rsidRDefault="00007F13">
            <w:pPr>
              <w:pStyle w:val="TableText"/>
              <w:rPr>
                <w:lang w:val="es-MX"/>
              </w:rPr>
            </w:pPr>
            <w:r w:rsidRPr="00007F13">
              <w:rPr>
                <w:sz w:val="14"/>
                <w:lang w:val="es-MX"/>
              </w:rPr>
              <w:t>Se</w:t>
            </w:r>
            <w:r>
              <w:rPr>
                <w:sz w:val="14"/>
                <w:lang w:val="es-MX"/>
              </w:rPr>
              <w:t xml:space="preserve"> cuenta con criterios definidos</w:t>
            </w:r>
          </w:p>
        </w:tc>
      </w:tr>
      <w:tr w:rsidR="003602CB" w:rsidRPr="00007F13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CU-02</w:t>
            </w:r>
          </w:p>
        </w:tc>
        <w:tc>
          <w:tcPr>
            <w:tcW w:w="470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¿Los accesos se asignan por rol y mínimo privilegio?</w:t>
            </w: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205C0C" w:rsidP="00205C0C">
            <w:pPr>
              <w:pStyle w:val="TableText"/>
            </w:pPr>
            <w:proofErr w:type="spellStart"/>
            <w:r>
              <w:rPr>
                <w:sz w:val="14"/>
              </w:rPr>
              <w:t>Sí</w:t>
            </w:r>
            <w:proofErr w:type="spellEnd"/>
            <w:r>
              <w:rPr>
                <w:sz w:val="14"/>
              </w:rPr>
              <w:t xml:space="preserve"> 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205C0C" w:rsidRDefault="00205C0C">
            <w:pPr>
              <w:pStyle w:val="TableText"/>
              <w:rPr>
                <w:lang w:val="es-MX"/>
              </w:rPr>
            </w:pPr>
            <w:r w:rsidRPr="00205C0C">
              <w:rPr>
                <w:sz w:val="14"/>
                <w:lang w:val="es-MX"/>
              </w:rPr>
              <w:t>Matriz de usuarios y permisos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07F13" w:rsidRDefault="00007F13">
            <w:pPr>
              <w:pStyle w:val="TableText"/>
              <w:rPr>
                <w:lang w:val="es-MX"/>
              </w:rPr>
            </w:pPr>
            <w:proofErr w:type="spellStart"/>
            <w:r w:rsidRPr="00007F13">
              <w:rPr>
                <w:sz w:val="14"/>
                <w:lang w:val="es-MX"/>
              </w:rPr>
              <w:t>Loos</w:t>
            </w:r>
            <w:proofErr w:type="spellEnd"/>
            <w:r w:rsidRPr="00007F13">
              <w:rPr>
                <w:sz w:val="14"/>
                <w:lang w:val="es-MX"/>
              </w:rPr>
              <w:t xml:space="preserve"> permisos </w:t>
            </w:r>
            <w:proofErr w:type="spellStart"/>
            <w:r w:rsidRPr="00007F13">
              <w:rPr>
                <w:sz w:val="14"/>
                <w:lang w:val="es-MX"/>
              </w:rPr>
              <w:t>estan</w:t>
            </w:r>
            <w:proofErr w:type="spellEnd"/>
            <w:r w:rsidRPr="00007F13">
              <w:rPr>
                <w:sz w:val="14"/>
                <w:lang w:val="es-MX"/>
              </w:rPr>
              <w:t xml:space="preserve"> asignados por rol</w:t>
            </w:r>
          </w:p>
        </w:tc>
      </w:tr>
      <w:tr w:rsidR="003602CB" w:rsidRPr="00007F13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CU-03</w:t>
            </w:r>
          </w:p>
        </w:tc>
        <w:tc>
          <w:tcPr>
            <w:tcW w:w="470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¿Se registran eventos, errores y acciones críticas?</w:t>
            </w: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205C0C" w:rsidP="00205C0C">
            <w:pPr>
              <w:pStyle w:val="TableText"/>
            </w:pPr>
            <w:proofErr w:type="spellStart"/>
            <w:r>
              <w:rPr>
                <w:sz w:val="14"/>
              </w:rPr>
              <w:t>Sí</w:t>
            </w:r>
            <w:proofErr w:type="spellEnd"/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205C0C">
            <w:pPr>
              <w:pStyle w:val="TableText"/>
            </w:pPr>
            <w:proofErr w:type="spellStart"/>
            <w:r>
              <w:rPr>
                <w:sz w:val="14"/>
              </w:rPr>
              <w:t>Bitacoras</w:t>
            </w:r>
            <w:proofErr w:type="spellEnd"/>
            <w:r>
              <w:rPr>
                <w:sz w:val="14"/>
              </w:rPr>
              <w:t xml:space="preserve"> (logs) del </w:t>
            </w:r>
            <w:proofErr w:type="spellStart"/>
            <w:r>
              <w:rPr>
                <w:sz w:val="14"/>
              </w:rPr>
              <w:t>sistema</w:t>
            </w:r>
            <w:proofErr w:type="spellEnd"/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07F13" w:rsidRDefault="00007F13">
            <w:pPr>
              <w:pStyle w:val="TableText"/>
              <w:rPr>
                <w:lang w:val="es-MX"/>
              </w:rPr>
            </w:pPr>
            <w:r w:rsidRPr="00007F13">
              <w:rPr>
                <w:sz w:val="14"/>
                <w:lang w:val="es-MX"/>
              </w:rPr>
              <w:t>Se registran para su seguimiento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CU-04</w:t>
            </w:r>
          </w:p>
        </w:tc>
        <w:tc>
          <w:tcPr>
            <w:tcW w:w="470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¿Existe respaldo y se ha probado la restauración?</w:t>
            </w: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 w:rsidP="00205C0C">
            <w:pPr>
              <w:pStyle w:val="TableText"/>
            </w:pPr>
            <w:proofErr w:type="spellStart"/>
            <w:r>
              <w:rPr>
                <w:sz w:val="14"/>
              </w:rPr>
              <w:t>Sí</w:t>
            </w:r>
            <w:proofErr w:type="spellEnd"/>
            <w:r>
              <w:rPr>
                <w:sz w:val="14"/>
              </w:rPr>
              <w:t xml:space="preserve"> 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07F13" w:rsidRDefault="00007F13">
            <w:pPr>
              <w:pStyle w:val="TableText"/>
              <w:rPr>
                <w:lang w:val="es-MX"/>
              </w:rPr>
            </w:pPr>
            <w:r w:rsidRPr="00007F13">
              <w:rPr>
                <w:sz w:val="14"/>
                <w:lang w:val="es-MX"/>
              </w:rPr>
              <w:t>Registro de respaldo y pruebas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07F13">
            <w:pPr>
              <w:pStyle w:val="TableText"/>
            </w:pPr>
            <w:r>
              <w:rPr>
                <w:sz w:val="14"/>
              </w:rPr>
              <w:t xml:space="preserve">La </w:t>
            </w:r>
            <w:proofErr w:type="spellStart"/>
            <w:r>
              <w:rPr>
                <w:sz w:val="14"/>
              </w:rPr>
              <w:t>recuperacion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fue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exitosa</w:t>
            </w:r>
            <w:proofErr w:type="spellEnd"/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CU-05</w:t>
            </w:r>
          </w:p>
        </w:tc>
        <w:tc>
          <w:tcPr>
            <w:tcW w:w="470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¿Se controlan versiones y despliegues?</w:t>
            </w: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205C0C" w:rsidP="00205C0C">
            <w:pPr>
              <w:pStyle w:val="TableText"/>
            </w:pPr>
            <w:proofErr w:type="spellStart"/>
            <w:r>
              <w:rPr>
                <w:sz w:val="14"/>
              </w:rPr>
              <w:t>Sí</w:t>
            </w:r>
            <w:proofErr w:type="spellEnd"/>
            <w:r>
              <w:rPr>
                <w:sz w:val="14"/>
              </w:rPr>
              <w:t xml:space="preserve"> 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07F13">
            <w:pPr>
              <w:pStyle w:val="TableText"/>
            </w:pPr>
            <w:proofErr w:type="spellStart"/>
            <w:r>
              <w:rPr>
                <w:sz w:val="14"/>
              </w:rPr>
              <w:t>Historial</w:t>
            </w:r>
            <w:proofErr w:type="spellEnd"/>
            <w:r>
              <w:rPr>
                <w:sz w:val="14"/>
              </w:rPr>
              <w:t xml:space="preserve"> de versions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07F13">
            <w:pPr>
              <w:pStyle w:val="TableText"/>
            </w:pPr>
            <w:proofErr w:type="spellStart"/>
            <w:r>
              <w:rPr>
                <w:sz w:val="14"/>
              </w:rPr>
              <w:t>Existe</w:t>
            </w:r>
            <w:proofErr w:type="spellEnd"/>
            <w:r>
              <w:rPr>
                <w:sz w:val="14"/>
              </w:rPr>
              <w:t xml:space="preserve"> control de </w:t>
            </w:r>
            <w:proofErr w:type="spellStart"/>
            <w:r>
              <w:rPr>
                <w:sz w:val="14"/>
              </w:rPr>
              <w:t>cambios</w:t>
            </w:r>
            <w:proofErr w:type="spellEnd"/>
          </w:p>
        </w:tc>
      </w:tr>
      <w:tr w:rsidR="003602CB" w:rsidRPr="00007F13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CU-06</w:t>
            </w:r>
          </w:p>
        </w:tc>
        <w:tc>
          <w:tcPr>
            <w:tcW w:w="470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¿Los defectos tienen responsable y seguimiento?</w:t>
            </w: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 w:rsidP="00205C0C">
            <w:pPr>
              <w:pStyle w:val="TableText"/>
            </w:pPr>
            <w:proofErr w:type="spellStart"/>
            <w:r>
              <w:rPr>
                <w:sz w:val="14"/>
              </w:rPr>
              <w:t>Sí</w:t>
            </w:r>
            <w:proofErr w:type="spellEnd"/>
            <w:r>
              <w:rPr>
                <w:sz w:val="14"/>
              </w:rPr>
              <w:t xml:space="preserve"> 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07F13">
            <w:pPr>
              <w:pStyle w:val="TableText"/>
            </w:pP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inicdencias</w:t>
            </w:r>
            <w:proofErr w:type="spellEnd"/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07F13" w:rsidRDefault="00007F13">
            <w:pPr>
              <w:pStyle w:val="TableText"/>
              <w:rPr>
                <w:lang w:val="es-MX"/>
              </w:rPr>
            </w:pPr>
            <w:r w:rsidRPr="00007F13">
              <w:rPr>
                <w:sz w:val="14"/>
                <w:lang w:val="es-MX"/>
              </w:rPr>
              <w:t>Cada defecto tiene operaciones asignadas</w:t>
            </w:r>
          </w:p>
        </w:tc>
      </w:tr>
      <w:tr w:rsidR="003602CB" w:rsidRPr="00007F13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CU-07</w:t>
            </w:r>
          </w:p>
        </w:tc>
        <w:tc>
          <w:tcPr>
            <w:tcW w:w="470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¿Existe segregación entre ambientes y datos?</w:t>
            </w: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 w:rsidP="00205C0C">
            <w:pPr>
              <w:pStyle w:val="TableText"/>
            </w:pPr>
            <w:proofErr w:type="spellStart"/>
            <w:r>
              <w:rPr>
                <w:sz w:val="14"/>
              </w:rPr>
              <w:t>Sí</w:t>
            </w:r>
            <w:proofErr w:type="spellEnd"/>
            <w:r>
              <w:rPr>
                <w:sz w:val="14"/>
              </w:rPr>
              <w:t xml:space="preserve"> 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07F13">
            <w:pPr>
              <w:pStyle w:val="TableText"/>
            </w:pPr>
            <w:proofErr w:type="spellStart"/>
            <w:r>
              <w:rPr>
                <w:sz w:val="14"/>
              </w:rPr>
              <w:t>Configuracion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ambiente</w:t>
            </w:r>
            <w:proofErr w:type="spellEnd"/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07F13" w:rsidRDefault="00007F13">
            <w:pPr>
              <w:pStyle w:val="TableText"/>
              <w:rPr>
                <w:lang w:val="es-MX"/>
              </w:rPr>
            </w:pPr>
            <w:proofErr w:type="spellStart"/>
            <w:r w:rsidRPr="00007F13">
              <w:rPr>
                <w:sz w:val="14"/>
                <w:lang w:val="es-MX"/>
              </w:rPr>
              <w:t>Desarollo</w:t>
            </w:r>
            <w:proofErr w:type="spellEnd"/>
            <w:r w:rsidRPr="00007F13">
              <w:rPr>
                <w:sz w:val="14"/>
                <w:lang w:val="es-MX"/>
              </w:rPr>
              <w:t xml:space="preserve"> y pruebas </w:t>
            </w:r>
            <w:proofErr w:type="spellStart"/>
            <w:r w:rsidRPr="00007F13">
              <w:rPr>
                <w:sz w:val="14"/>
                <w:lang w:val="es-MX"/>
              </w:rPr>
              <w:t>estan</w:t>
            </w:r>
            <w:proofErr w:type="spellEnd"/>
            <w:r w:rsidRPr="00007F13">
              <w:rPr>
                <w:sz w:val="14"/>
                <w:lang w:val="es-MX"/>
              </w:rPr>
              <w:t xml:space="preserve"> separadas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CU-08</w:t>
            </w:r>
          </w:p>
        </w:tc>
        <w:tc>
          <w:tcPr>
            <w:tcW w:w="470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¿La documentación está actualizada?</w:t>
            </w: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 w:rsidP="00205C0C">
            <w:pPr>
              <w:pStyle w:val="TableText"/>
            </w:pPr>
            <w:r>
              <w:rPr>
                <w:sz w:val="14"/>
              </w:rPr>
              <w:t xml:space="preserve">Sí 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007F13" w:rsidRPr="00007F13" w:rsidRDefault="00007F13">
            <w:pPr>
              <w:pStyle w:val="TableText"/>
              <w:rPr>
                <w:sz w:val="14"/>
              </w:rPr>
            </w:pPr>
            <w:proofErr w:type="spellStart"/>
            <w:r>
              <w:rPr>
                <w:sz w:val="14"/>
              </w:rPr>
              <w:t>Manuales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documentacion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tecnica</w:t>
            </w:r>
            <w:proofErr w:type="spellEnd"/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07F13">
            <w:pPr>
              <w:pStyle w:val="TableText"/>
            </w:pPr>
            <w:r>
              <w:rPr>
                <w:sz w:val="14"/>
              </w:rPr>
              <w:t xml:space="preserve">La </w:t>
            </w:r>
            <w:proofErr w:type="spellStart"/>
            <w:r>
              <w:rPr>
                <w:sz w:val="14"/>
              </w:rPr>
              <w:t>documentacion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corresponde</w:t>
            </w:r>
            <w:proofErr w:type="spellEnd"/>
            <w:r>
              <w:rPr>
                <w:sz w:val="14"/>
              </w:rPr>
              <w:t xml:space="preserve"> a la version </w:t>
            </w:r>
            <w:proofErr w:type="spellStart"/>
            <w:r>
              <w:rPr>
                <w:sz w:val="14"/>
              </w:rPr>
              <w:t>evaluada</w:t>
            </w:r>
            <w:proofErr w:type="spellEnd"/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1"/>
      </w:pPr>
      <w:r>
        <w:t>5. Programa de auditoría y pruebas</w:t>
      </w:r>
    </w:p>
    <w:p w:rsidR="003602CB" w:rsidRPr="00AD3246" w:rsidRDefault="00991236">
      <w:pPr>
        <w:rPr>
          <w:lang w:val="es-MX"/>
        </w:rPr>
      </w:pPr>
      <w:r w:rsidRPr="00AD3246">
        <w:rPr>
          <w:lang w:val="es-MX"/>
        </w:rPr>
        <w:t>Este programa describe las actividades paso a paso, el responsable, el tiempo estimado y la evidencia esperada, para evitar que queden controles o pruebas importantes sin realizar.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4535"/>
        <w:gridCol w:w="1984"/>
        <w:gridCol w:w="1134"/>
        <w:gridCol w:w="1701"/>
      </w:tblGrid>
      <w:tr w:rsidR="003602CB">
        <w:trPr>
          <w:tblHeader/>
          <w:jc w:val="center"/>
        </w:trPr>
        <w:tc>
          <w:tcPr>
            <w:tcW w:w="79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535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Actividad</w:t>
            </w:r>
          </w:p>
        </w:tc>
        <w:tc>
          <w:tcPr>
            <w:tcW w:w="198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Responsable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Tiempo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 esperada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PA-01</w:t>
            </w:r>
          </w:p>
        </w:tc>
        <w:tc>
          <w:tcPr>
            <w:tcW w:w="45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Revisar requisitos, políticas y manuales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Auditor / QA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4 h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Documentos revisados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PA-02</w:t>
            </w:r>
          </w:p>
        </w:tc>
        <w:tc>
          <w:tcPr>
            <w:tcW w:w="45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Verificar usuarios, roles y permisos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 xml:space="preserve">QA / </w:t>
            </w:r>
            <w:proofErr w:type="spellStart"/>
            <w:r>
              <w:rPr>
                <w:sz w:val="14"/>
              </w:rPr>
              <w:t>administrador</w:t>
            </w:r>
            <w:proofErr w:type="spellEnd"/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4 h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Matriz de accesos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PA-03</w:t>
            </w:r>
          </w:p>
        </w:tc>
        <w:tc>
          <w:tcPr>
            <w:tcW w:w="45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Preparar ambiente y datos de prueba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 xml:space="preserve">QA / </w:t>
            </w:r>
            <w:proofErr w:type="spellStart"/>
            <w:r>
              <w:rPr>
                <w:sz w:val="14"/>
              </w:rPr>
              <w:t>operaciones</w:t>
            </w:r>
            <w:proofErr w:type="spellEnd"/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6 h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Acta de ambiente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PA-04</w:t>
            </w:r>
          </w:p>
        </w:tc>
        <w:tc>
          <w:tcPr>
            <w:tcW w:w="45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Ejecutar casos funcionales críticos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QA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16 h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Resultados y evidencias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PA-05</w:t>
            </w:r>
          </w:p>
        </w:tc>
        <w:tc>
          <w:tcPr>
            <w:tcW w:w="45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Probar instalación, actualización, reparación y desinstalación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QA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8 h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Reporte específico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PA-06</w:t>
            </w:r>
          </w:p>
        </w:tc>
        <w:tc>
          <w:tcPr>
            <w:tcW w:w="45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Evaluar archivos, periféricos, permisos del sistema y operación con red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 xml:space="preserve">QA / </w:t>
            </w:r>
            <w:proofErr w:type="spellStart"/>
            <w:r>
              <w:rPr>
                <w:sz w:val="14"/>
              </w:rPr>
              <w:t>seguridad</w:t>
            </w:r>
            <w:proofErr w:type="spellEnd"/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8 h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Reporte técnico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PA-07</w:t>
            </w:r>
          </w:p>
        </w:tc>
        <w:tc>
          <w:tcPr>
            <w:tcW w:w="45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Analizar logs, errores e incidentes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Auditor / QA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6 h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Bitácora analizada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PA-08</w:t>
            </w:r>
          </w:p>
        </w:tc>
        <w:tc>
          <w:tcPr>
            <w:tcW w:w="45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Verificar respaldos y recuperación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Auditor / operaciones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6 h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Prueba de restauración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PA-09</w:t>
            </w:r>
          </w:p>
        </w:tc>
        <w:tc>
          <w:tcPr>
            <w:tcW w:w="45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Registrar hallazgos, riesgos y recomendaciones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Auditor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8 h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Cédulas de hallazgos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lastRenderedPageBreak/>
              <w:t>PA-10</w:t>
            </w:r>
          </w:p>
        </w:tc>
        <w:tc>
          <w:tcPr>
            <w:tcW w:w="45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Elaborar informe final y obtener aprobación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Líder</w:t>
            </w:r>
            <w:proofErr w:type="spellEnd"/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8 h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Informe firmado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1"/>
      </w:pPr>
      <w:r>
        <w:t>6. Estrategia de pruebas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3118"/>
        <w:gridCol w:w="1701"/>
      </w:tblGrid>
      <w:tr w:rsidR="003602CB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Nivel / tipo</w:t>
            </w:r>
          </w:p>
        </w:tc>
        <w:tc>
          <w:tcPr>
            <w:tcW w:w="3515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Objetivo</w:t>
            </w:r>
          </w:p>
        </w:tc>
        <w:tc>
          <w:tcPr>
            <w:tcW w:w="311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Criterio principal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Responsable</w:t>
            </w:r>
          </w:p>
        </w:tc>
      </w:tr>
      <w:tr w:rsidR="003602CB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Prueba de humo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Confirmar que la compilación es estable para probar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Funciones críticas disponibles y sin bloqueos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QA</w:t>
            </w:r>
          </w:p>
        </w:tc>
      </w:tr>
      <w:tr w:rsidR="003602CB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Pruebas funcionales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Validar reglas, flujos, cálculos, mensajes y persistencia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Resultado real coincide con el esperado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 xml:space="preserve">QA / </w:t>
            </w:r>
            <w:proofErr w:type="spellStart"/>
            <w:r>
              <w:rPr>
                <w:sz w:val="14"/>
              </w:rPr>
              <w:t>usuario</w:t>
            </w:r>
            <w:proofErr w:type="spellEnd"/>
            <w:r>
              <w:rPr>
                <w:sz w:val="14"/>
              </w:rPr>
              <w:t xml:space="preserve"> clave</w:t>
            </w:r>
          </w:p>
        </w:tc>
      </w:tr>
      <w:tr w:rsidR="003602CB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Pruebas de integración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Verificar comunicación entre módulos y servicios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Datos consistentes y manejo correcto de respuestas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 xml:space="preserve">QA / </w:t>
            </w:r>
            <w:proofErr w:type="spellStart"/>
            <w:r>
              <w:rPr>
                <w:sz w:val="14"/>
              </w:rPr>
              <w:t>desarrollo</w:t>
            </w:r>
            <w:proofErr w:type="spellEnd"/>
          </w:p>
        </w:tc>
      </w:tr>
      <w:tr w:rsidR="003602CB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Pruebas de regresión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Comprobar que los cambios no dañaron funciones existentes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 xml:space="preserve">Suite </w:t>
            </w:r>
            <w:proofErr w:type="spellStart"/>
            <w:r>
              <w:rPr>
                <w:sz w:val="14"/>
              </w:rPr>
              <w:t>prioritaria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aprobada</w:t>
            </w:r>
            <w:proofErr w:type="spellEnd"/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QA</w:t>
            </w:r>
          </w:p>
        </w:tc>
      </w:tr>
      <w:tr w:rsidR="003602CB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Usabilidad y accesibilidad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Evaluar facilidad de uso, navegación y comprensión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Tareas completadas y controles identificables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 xml:space="preserve">QA / </w:t>
            </w:r>
            <w:proofErr w:type="spellStart"/>
            <w:r>
              <w:rPr>
                <w:sz w:val="14"/>
              </w:rPr>
              <w:t>usuarios</w:t>
            </w:r>
            <w:proofErr w:type="spellEnd"/>
          </w:p>
        </w:tc>
      </w:tr>
      <w:tr w:rsidR="003602CB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Compatibilidad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Validar versiones y arquitecturas de sistema operativo, resoluciones, escalado, permisos, dependencias y periféricos.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Matriz objetivo sin defectos críticos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QA</w:t>
            </w:r>
          </w:p>
        </w:tc>
      </w:tr>
      <w:tr w:rsidR="003602CB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Rendimiento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Medir inicio, CPU, memoria, disco, respuesta con archivos grandes, concurrencia y estabilidad prolongada.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Tiempos y estabilidad dentro de objetivos definidos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 xml:space="preserve">QA / </w:t>
            </w:r>
            <w:proofErr w:type="spellStart"/>
            <w:r>
              <w:rPr>
                <w:sz w:val="14"/>
              </w:rPr>
              <w:t>operaciones</w:t>
            </w:r>
            <w:proofErr w:type="spellEnd"/>
          </w:p>
        </w:tc>
      </w:tr>
      <w:tr w:rsidR="003602CB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Seguridad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Validar cuentas, permisos del sistema, archivos de configuración, credenciales, servicios, logs y acceso a datos.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Sin exposición crítica; controles de sesión y acceso operan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Seguridad</w:t>
            </w:r>
            <w:proofErr w:type="spellEnd"/>
            <w:r>
              <w:rPr>
                <w:sz w:val="14"/>
              </w:rPr>
              <w:t xml:space="preserve"> / QA</w:t>
            </w:r>
          </w:p>
        </w:tc>
      </w:tr>
      <w:tr w:rsidR="003602CB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Recuperación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Evaluar respuesta ante fallos, cierre inesperado o pérdida de conexión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Datos recuperables y estado consistente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 xml:space="preserve">QA / </w:t>
            </w:r>
            <w:proofErr w:type="spellStart"/>
            <w:r>
              <w:rPr>
                <w:sz w:val="14"/>
              </w:rPr>
              <w:t>operaciones</w:t>
            </w:r>
            <w:proofErr w:type="spellEnd"/>
          </w:p>
        </w:tc>
      </w:tr>
      <w:tr w:rsidR="003602CB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Aceptación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Confirmar que el producto satisface necesidades acordadas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Criterios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salida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cumplidos</w:t>
            </w:r>
            <w:proofErr w:type="spellEnd"/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Propietario / usuario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2"/>
      </w:pPr>
      <w:r>
        <w:t>6.1 Criterios de entrada y salida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334"/>
      </w:tblGrid>
      <w:tr w:rsidR="003602CB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833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</w:tr>
      <w:tr w:rsidR="003602CB" w:rsidRPr="00991236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Entrada</w:t>
            </w:r>
          </w:p>
        </w:tc>
        <w:tc>
          <w:tcPr>
            <w:tcW w:w="83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6"/>
                <w:lang w:val="es-MX"/>
              </w:rPr>
              <w:t>Requisitos disponibles; versión identificada; ambiente accesible; datos preparados; responsables asignados; riesgos conocidos.</w:t>
            </w:r>
          </w:p>
        </w:tc>
      </w:tr>
      <w:tr w:rsidR="003602CB" w:rsidRPr="00991236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6"/>
              </w:rPr>
              <w:t>Suspensión</w:t>
            </w:r>
            <w:proofErr w:type="spellEnd"/>
          </w:p>
        </w:tc>
        <w:tc>
          <w:tcPr>
            <w:tcW w:w="83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6"/>
                <w:lang w:val="es-MX"/>
              </w:rPr>
              <w:t>Caída del ambiente; bloqueo crítico; pérdida de datos; versión incorrecta; acceso insuficiente; más de [X] % de casos bloqueados.</w:t>
            </w:r>
          </w:p>
        </w:tc>
      </w:tr>
      <w:tr w:rsidR="003602CB" w:rsidRPr="00991236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6"/>
              </w:rPr>
              <w:t>Reanudación</w:t>
            </w:r>
            <w:proofErr w:type="spellEnd"/>
          </w:p>
        </w:tc>
        <w:tc>
          <w:tcPr>
            <w:tcW w:w="83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6"/>
                <w:lang w:val="es-MX"/>
              </w:rPr>
              <w:t>Ambiente restaurado; defecto bloqueante corregido; versión validada; datos recuperados; autorización del líder.</w:t>
            </w:r>
          </w:p>
        </w:tc>
      </w:tr>
      <w:tr w:rsidR="003602CB" w:rsidRPr="00991236">
        <w:trPr>
          <w:jc w:val="center"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6"/>
              </w:rPr>
              <w:t>Salida</w:t>
            </w:r>
            <w:proofErr w:type="spellEnd"/>
          </w:p>
        </w:tc>
        <w:tc>
          <w:tcPr>
            <w:tcW w:w="83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6"/>
                <w:lang w:val="es-MX"/>
              </w:rPr>
              <w:t>100 % de casos críticos ejecutados; 0 defectos bloqueantes abiertos; defectos altos aceptados o corregidos; evidencias completas; informe aprobado.</w:t>
            </w:r>
          </w:p>
        </w:tc>
      </w:tr>
    </w:tbl>
    <w:p w:rsidR="003602CB" w:rsidRPr="00AD3246" w:rsidRDefault="003602CB">
      <w:pPr>
        <w:spacing w:after="0"/>
        <w:rPr>
          <w:lang w:val="es-MX"/>
        </w:rPr>
      </w:pPr>
    </w:p>
    <w:p w:rsidR="003602CB" w:rsidRDefault="00991236">
      <w:pPr>
        <w:pStyle w:val="Ttulo1"/>
      </w:pPr>
      <w:r>
        <w:t>7. Inventario de requisitos y trazabilidad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4139"/>
        <w:gridCol w:w="1134"/>
        <w:gridCol w:w="1134"/>
        <w:gridCol w:w="1247"/>
        <w:gridCol w:w="1587"/>
      </w:tblGrid>
      <w:tr w:rsidR="003602CB">
        <w:trPr>
          <w:tblHeader/>
          <w:jc w:val="center"/>
        </w:trPr>
        <w:tc>
          <w:tcPr>
            <w:tcW w:w="79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139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Requisito / regla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Caso asociado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w="158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</w:t>
            </w:r>
          </w:p>
        </w:tc>
      </w:tr>
      <w:tr w:rsidR="003602CB" w:rsidRPr="00007F13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RF-01</w:t>
            </w:r>
          </w:p>
        </w:tc>
        <w:tc>
          <w:tcPr>
            <w:tcW w:w="41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El instalador verifica requisitos, instala componentes y permite reparación/desinstalación.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Alta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CP-001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07F13" w:rsidRDefault="00007F13">
            <w:pPr>
              <w:pStyle w:val="TableText"/>
              <w:rPr>
                <w:lang w:val="es-MX"/>
              </w:rPr>
            </w:pPr>
            <w:r w:rsidRPr="00007F13">
              <w:rPr>
                <w:sz w:val="14"/>
                <w:lang w:val="es-MX"/>
              </w:rPr>
              <w:t xml:space="preserve">Capturas de </w:t>
            </w:r>
            <w:proofErr w:type="spellStart"/>
            <w:r w:rsidRPr="00007F13">
              <w:rPr>
                <w:sz w:val="14"/>
                <w:lang w:val="es-MX"/>
              </w:rPr>
              <w:t>instalacion</w:t>
            </w:r>
            <w:proofErr w:type="spellEnd"/>
            <w:r w:rsidRPr="00007F13">
              <w:rPr>
                <w:sz w:val="14"/>
                <w:lang w:val="es-MX"/>
              </w:rPr>
              <w:t xml:space="preserve"> y registro de </w:t>
            </w:r>
            <w:proofErr w:type="spellStart"/>
            <w:r w:rsidRPr="00007F13">
              <w:rPr>
                <w:sz w:val="14"/>
                <w:lang w:val="es-MX"/>
              </w:rPr>
              <w:t>instalacion</w:t>
            </w:r>
            <w:proofErr w:type="spellEnd"/>
            <w:r w:rsidRPr="00007F13">
              <w:rPr>
                <w:sz w:val="14"/>
                <w:lang w:val="es-MX"/>
              </w:rPr>
              <w:t xml:space="preserve"> exitosa</w:t>
            </w:r>
          </w:p>
        </w:tc>
      </w:tr>
      <w:tr w:rsidR="003602CB" w:rsidRPr="00007F13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RF-02</w:t>
            </w:r>
          </w:p>
        </w:tc>
        <w:tc>
          <w:tcPr>
            <w:tcW w:w="41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La aplicación inicia y autentica al usuario conforme a su rol.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Alta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CP-002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07F13" w:rsidRDefault="00007F13">
            <w:pPr>
              <w:pStyle w:val="TableText"/>
              <w:rPr>
                <w:lang w:val="es-MX"/>
              </w:rPr>
            </w:pPr>
            <w:r w:rsidRPr="00007F13">
              <w:rPr>
                <w:sz w:val="14"/>
                <w:lang w:val="es-MX"/>
              </w:rPr>
              <w:t xml:space="preserve">Captura del inicio de </w:t>
            </w:r>
            <w:proofErr w:type="spellStart"/>
            <w:r w:rsidRPr="00007F13">
              <w:rPr>
                <w:sz w:val="14"/>
                <w:lang w:val="es-MX"/>
              </w:rPr>
              <w:t>session</w:t>
            </w:r>
            <w:proofErr w:type="spellEnd"/>
            <w:r w:rsidRPr="00007F13">
              <w:rPr>
                <w:sz w:val="14"/>
                <w:lang w:val="es-MX"/>
              </w:rPr>
              <w:t xml:space="preserve"> y </w:t>
            </w:r>
            <w:proofErr w:type="spellStart"/>
            <w:r w:rsidRPr="00007F13">
              <w:rPr>
                <w:sz w:val="14"/>
                <w:lang w:val="es-MX"/>
              </w:rPr>
              <w:t>autenticacion</w:t>
            </w:r>
            <w:proofErr w:type="spellEnd"/>
            <w:r w:rsidRPr="00007F13">
              <w:rPr>
                <w:sz w:val="14"/>
                <w:lang w:val="es-MX"/>
              </w:rPr>
              <w:t xml:space="preserve"> correcta</w:t>
            </w:r>
          </w:p>
        </w:tc>
      </w:tr>
      <w:tr w:rsidR="003602CB" w:rsidRPr="00007F13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RF-03</w:t>
            </w:r>
          </w:p>
        </w:tc>
        <w:tc>
          <w:tcPr>
            <w:tcW w:w="41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Los menús, ventanas, atajos y diálogos permiten completar los procesos.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Alta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CP-003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07F13" w:rsidRDefault="00007F13">
            <w:pPr>
              <w:pStyle w:val="TableText"/>
              <w:rPr>
                <w:lang w:val="es-MX"/>
              </w:rPr>
            </w:pPr>
            <w:r w:rsidRPr="00007F13">
              <w:rPr>
                <w:sz w:val="14"/>
                <w:lang w:val="es-MX"/>
              </w:rPr>
              <w:t xml:space="preserve">Captura del funcionamiento de </w:t>
            </w:r>
            <w:proofErr w:type="spellStart"/>
            <w:r w:rsidRPr="00007F13">
              <w:rPr>
                <w:sz w:val="14"/>
                <w:lang w:val="es-MX"/>
              </w:rPr>
              <w:t>menus</w:t>
            </w:r>
            <w:proofErr w:type="spellEnd"/>
            <w:r w:rsidRPr="00007F13">
              <w:rPr>
                <w:sz w:val="14"/>
                <w:lang w:val="es-MX"/>
              </w:rPr>
              <w:t>, ventanas y formularios</w:t>
            </w:r>
          </w:p>
        </w:tc>
      </w:tr>
      <w:tr w:rsidR="003602CB" w:rsidRPr="00007F13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RF-04</w:t>
            </w:r>
          </w:p>
        </w:tc>
        <w:tc>
          <w:tcPr>
            <w:tcW w:w="41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Los datos y archivos se guardan en ubicaciones autorizadas y consistentes.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Alta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CP-004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07F13" w:rsidRDefault="00007F13">
            <w:pPr>
              <w:pStyle w:val="TableText"/>
              <w:rPr>
                <w:lang w:val="es-MX"/>
              </w:rPr>
            </w:pPr>
            <w:r w:rsidRPr="00007F13">
              <w:rPr>
                <w:sz w:val="14"/>
                <w:lang w:val="es-MX"/>
              </w:rPr>
              <w:t>Evidencia  de archivos almacenados y registros de la base de datos</w:t>
            </w:r>
          </w:p>
        </w:tc>
      </w:tr>
      <w:tr w:rsidR="003602CB" w:rsidRPr="00007F13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RF-05</w:t>
            </w:r>
          </w:p>
        </w:tc>
        <w:tc>
          <w:tcPr>
            <w:tcW w:w="41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La aplicación maneja permisos insuficientes y rutas no disponibles.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Alta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CP-005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07F13" w:rsidRDefault="00007F13">
            <w:pPr>
              <w:pStyle w:val="TableText"/>
              <w:rPr>
                <w:lang w:val="es-MX"/>
              </w:rPr>
            </w:pPr>
            <w:r w:rsidRPr="00007F13">
              <w:rPr>
                <w:sz w:val="14"/>
                <w:lang w:val="es-MX"/>
              </w:rPr>
              <w:t>Prueba de permisos de usuarios y manejo de accesos denegado</w:t>
            </w:r>
          </w:p>
        </w:tc>
      </w:tr>
      <w:tr w:rsidR="003602CB" w:rsidRPr="00007F13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RF-06</w:t>
            </w:r>
          </w:p>
        </w:tc>
        <w:tc>
          <w:tcPr>
            <w:tcW w:w="41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 xml:space="preserve">Los reportes, exportaciones e impresiones generan salidas </w:t>
            </w:r>
            <w:r w:rsidRPr="00AD3246">
              <w:rPr>
                <w:sz w:val="14"/>
                <w:lang w:val="es-MX"/>
              </w:rPr>
              <w:lastRenderedPageBreak/>
              <w:t>correctas.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lastRenderedPageBreak/>
              <w:t>Media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CP-006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07F13" w:rsidRDefault="00007F13">
            <w:pPr>
              <w:pStyle w:val="TableText"/>
              <w:rPr>
                <w:lang w:val="es-MX"/>
              </w:rPr>
            </w:pPr>
            <w:r w:rsidRPr="00007F13">
              <w:rPr>
                <w:sz w:val="14"/>
                <w:lang w:val="es-MX"/>
              </w:rPr>
              <w:t xml:space="preserve">Reportes generados </w:t>
            </w:r>
            <w:r w:rsidRPr="00007F13">
              <w:rPr>
                <w:sz w:val="14"/>
                <w:lang w:val="es-MX"/>
              </w:rPr>
              <w:lastRenderedPageBreak/>
              <w:t>en PDF/E</w:t>
            </w:r>
            <w:r>
              <w:rPr>
                <w:sz w:val="14"/>
                <w:lang w:val="es-MX"/>
              </w:rPr>
              <w:t xml:space="preserve">xcel e </w:t>
            </w:r>
            <w:proofErr w:type="spellStart"/>
            <w:r>
              <w:rPr>
                <w:sz w:val="14"/>
                <w:lang w:val="es-MX"/>
              </w:rPr>
              <w:t>imprecion</w:t>
            </w:r>
            <w:proofErr w:type="spellEnd"/>
          </w:p>
        </w:tc>
      </w:tr>
      <w:tr w:rsidR="003602CB" w:rsidRPr="00FC2262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lastRenderedPageBreak/>
              <w:t>RF-07</w:t>
            </w:r>
          </w:p>
        </w:tc>
        <w:tc>
          <w:tcPr>
            <w:tcW w:w="41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La concurrencia y bloqueo de registros siguen reglas definidas.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Media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CP-007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FC2262" w:rsidRDefault="00FC2262">
            <w:pPr>
              <w:pStyle w:val="TableText"/>
              <w:rPr>
                <w:lang w:val="es-MX"/>
              </w:rPr>
            </w:pPr>
            <w:r w:rsidRPr="00FC2262">
              <w:rPr>
                <w:sz w:val="14"/>
                <w:lang w:val="es-MX"/>
              </w:rPr>
              <w:t>Registro de pruebas de concurrencia y bloqueo de registros</w:t>
            </w:r>
          </w:p>
        </w:tc>
      </w:tr>
      <w:tr w:rsidR="003602CB" w:rsidRPr="00FC2262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RF-08</w:t>
            </w:r>
          </w:p>
        </w:tc>
        <w:tc>
          <w:tcPr>
            <w:tcW w:w="41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La pérdida de red o base de datos se maneja sin corrupción.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Media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CP-008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FC2262" w:rsidRDefault="00FC2262">
            <w:pPr>
              <w:pStyle w:val="TableText"/>
              <w:rPr>
                <w:lang w:val="es-MX"/>
              </w:rPr>
            </w:pPr>
            <w:r w:rsidRPr="00FC2262">
              <w:rPr>
                <w:sz w:val="14"/>
                <w:lang w:val="es-MX"/>
              </w:rPr>
              <w:t xml:space="preserve">Evidencia de </w:t>
            </w:r>
            <w:proofErr w:type="spellStart"/>
            <w:r w:rsidRPr="00FC2262">
              <w:rPr>
                <w:sz w:val="14"/>
                <w:lang w:val="es-MX"/>
              </w:rPr>
              <w:t>recuperacion</w:t>
            </w:r>
            <w:proofErr w:type="spellEnd"/>
            <w:r w:rsidRPr="00FC2262">
              <w:rPr>
                <w:sz w:val="14"/>
                <w:lang w:val="es-MX"/>
              </w:rPr>
              <w:t xml:space="preserve"> tras perdida de </w:t>
            </w:r>
            <w:proofErr w:type="spellStart"/>
            <w:r w:rsidRPr="00FC2262">
              <w:rPr>
                <w:sz w:val="14"/>
                <w:lang w:val="es-MX"/>
              </w:rPr>
              <w:t>conexion</w:t>
            </w:r>
            <w:proofErr w:type="spellEnd"/>
          </w:p>
        </w:tc>
      </w:tr>
      <w:tr w:rsidR="003602CB" w:rsidRPr="00FC2262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RF-09</w:t>
            </w:r>
          </w:p>
        </w:tc>
        <w:tc>
          <w:tcPr>
            <w:tcW w:w="41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La actualización conserva configuraciones y datos compatibles.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Media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CP-009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FC2262" w:rsidRDefault="00FC2262">
            <w:pPr>
              <w:pStyle w:val="TableText"/>
              <w:rPr>
                <w:lang w:val="es-MX"/>
              </w:rPr>
            </w:pPr>
            <w:r w:rsidRPr="00FC2262">
              <w:rPr>
                <w:sz w:val="14"/>
                <w:lang w:val="es-MX"/>
              </w:rPr>
              <w:t xml:space="preserve">Capturas y registro de </w:t>
            </w:r>
            <w:proofErr w:type="spellStart"/>
            <w:r w:rsidRPr="00FC2262">
              <w:rPr>
                <w:sz w:val="14"/>
                <w:lang w:val="es-MX"/>
              </w:rPr>
              <w:t>actualizacion</w:t>
            </w:r>
            <w:proofErr w:type="spellEnd"/>
            <w:r w:rsidRPr="00FC2262">
              <w:rPr>
                <w:sz w:val="14"/>
                <w:lang w:val="es-MX"/>
              </w:rPr>
              <w:t xml:space="preserve"> sin </w:t>
            </w:r>
            <w:proofErr w:type="spellStart"/>
            <w:r w:rsidRPr="00FC2262">
              <w:rPr>
                <w:sz w:val="14"/>
                <w:lang w:val="es-MX"/>
              </w:rPr>
              <w:t>perdida</w:t>
            </w:r>
            <w:proofErr w:type="spellEnd"/>
            <w:r w:rsidRPr="00FC2262">
              <w:rPr>
                <w:sz w:val="14"/>
                <w:lang w:val="es-MX"/>
              </w:rPr>
              <w:t xml:space="preserve"> de datos</w:t>
            </w:r>
          </w:p>
        </w:tc>
      </w:tr>
      <w:tr w:rsidR="003602CB" w:rsidRPr="00FC2262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RF-10</w:t>
            </w:r>
          </w:p>
        </w:tc>
        <w:tc>
          <w:tcPr>
            <w:tcW w:w="41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El consumo de recursos y la estabilidad cumplen objetivos definidos.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Media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CP-010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FC2262" w:rsidRDefault="00FC2262">
            <w:pPr>
              <w:pStyle w:val="TableText"/>
              <w:rPr>
                <w:lang w:val="es-MX"/>
              </w:rPr>
            </w:pPr>
            <w:r w:rsidRPr="00FC2262">
              <w:rPr>
                <w:sz w:val="14"/>
                <w:lang w:val="es-MX"/>
              </w:rPr>
              <w:t xml:space="preserve">Reportes de rendimiento, uso de </w:t>
            </w:r>
            <w:r>
              <w:rPr>
                <w:sz w:val="14"/>
                <w:lang w:val="es-MX"/>
              </w:rPr>
              <w:t>CPU, memoria y estabilidad del sistema</w:t>
            </w:r>
          </w:p>
        </w:tc>
      </w:tr>
    </w:tbl>
    <w:p w:rsidR="003602CB" w:rsidRPr="00FC2262" w:rsidRDefault="003602CB">
      <w:pPr>
        <w:spacing w:after="0"/>
        <w:rPr>
          <w:lang w:val="es-MX"/>
        </w:rPr>
      </w:pPr>
    </w:p>
    <w:p w:rsidR="003602CB" w:rsidRDefault="00991236">
      <w:pPr>
        <w:pStyle w:val="Ttulo2"/>
      </w:pPr>
      <w:r>
        <w:t xml:space="preserve">7.1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trazabilidad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871"/>
        <w:gridCol w:w="1814"/>
        <w:gridCol w:w="1417"/>
        <w:gridCol w:w="1474"/>
        <w:gridCol w:w="2324"/>
      </w:tblGrid>
      <w:tr w:rsidR="003602CB">
        <w:trPr>
          <w:tblHeader/>
          <w:jc w:val="center"/>
        </w:trPr>
        <w:tc>
          <w:tcPr>
            <w:tcW w:w="113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Requisito</w:t>
            </w:r>
          </w:p>
        </w:tc>
        <w:tc>
          <w:tcPr>
            <w:tcW w:w="187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Diseño / módulo</w:t>
            </w:r>
          </w:p>
        </w:tc>
        <w:tc>
          <w:tcPr>
            <w:tcW w:w="181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Casos</w:t>
            </w:r>
          </w:p>
        </w:tc>
        <w:tc>
          <w:tcPr>
            <w:tcW w:w="141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Defectos</w:t>
            </w:r>
          </w:p>
        </w:tc>
        <w:tc>
          <w:tcPr>
            <w:tcW w:w="147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Resultado</w:t>
            </w:r>
          </w:p>
        </w:tc>
        <w:tc>
          <w:tcPr>
            <w:tcW w:w="232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Observación</w:t>
            </w:r>
          </w:p>
        </w:tc>
      </w:tr>
      <w:tr w:rsidR="003602CB">
        <w:trPr>
          <w:jc w:val="center"/>
        </w:trPr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RF-01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rPr>
                <w:sz w:val="14"/>
              </w:rPr>
              <w:t>Instalacion</w:t>
            </w:r>
            <w:proofErr w:type="spellEnd"/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CP-001, CP-002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rPr>
                <w:sz w:val="14"/>
              </w:rPr>
              <w:t>Ninguno</w:t>
            </w:r>
            <w:proofErr w:type="spellEnd"/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rPr>
                <w:sz w:val="14"/>
              </w:rPr>
              <w:t>Cumple</w:t>
            </w:r>
            <w:proofErr w:type="spellEnd"/>
            <w:r>
              <w:rPr>
                <w:sz w:val="14"/>
              </w:rPr>
              <w:t xml:space="preserve"> el requisite</w:t>
            </w:r>
          </w:p>
        </w:tc>
      </w:tr>
      <w:tr w:rsidR="003602CB">
        <w:trPr>
          <w:jc w:val="center"/>
        </w:trPr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RF-02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rPr>
                <w:sz w:val="14"/>
              </w:rPr>
              <w:t>Autenticacion</w:t>
            </w:r>
            <w:proofErr w:type="spellEnd"/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CP-003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rPr>
                <w:sz w:val="14"/>
              </w:rPr>
              <w:t>Ninguno</w:t>
            </w:r>
            <w:proofErr w:type="spellEnd"/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rPr>
                <w:sz w:val="14"/>
              </w:rPr>
              <w:t>Inicio</w:t>
            </w:r>
            <w:proofErr w:type="spellEnd"/>
            <w:r>
              <w:rPr>
                <w:sz w:val="14"/>
              </w:rPr>
              <w:t xml:space="preserve"> session </w:t>
            </w:r>
            <w:proofErr w:type="spellStart"/>
            <w:r>
              <w:rPr>
                <w:sz w:val="14"/>
              </w:rPr>
              <w:t>correctamente</w:t>
            </w:r>
            <w:proofErr w:type="spellEnd"/>
          </w:p>
        </w:tc>
      </w:tr>
      <w:tr w:rsidR="003602CB">
        <w:trPr>
          <w:jc w:val="center"/>
        </w:trPr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RF-03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rPr>
                <w:sz w:val="14"/>
              </w:rPr>
              <w:t>Interfaz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usuario</w:t>
            </w:r>
            <w:proofErr w:type="spellEnd"/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CP-004, CP-005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rPr>
                <w:sz w:val="14"/>
              </w:rPr>
              <w:t>Ninguno</w:t>
            </w:r>
            <w:proofErr w:type="spellEnd"/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rPr>
                <w:sz w:val="14"/>
              </w:rPr>
              <w:t>Navegacion</w:t>
            </w:r>
            <w:proofErr w:type="spellEnd"/>
            <w:r>
              <w:rPr>
                <w:sz w:val="14"/>
              </w:rPr>
              <w:t xml:space="preserve"> sin errors</w:t>
            </w:r>
          </w:p>
        </w:tc>
      </w:tr>
      <w:tr w:rsidR="003602CB">
        <w:trPr>
          <w:jc w:val="center"/>
        </w:trPr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RF-04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rPr>
                <w:sz w:val="14"/>
              </w:rPr>
              <w:t>Gestion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archivos</w:t>
            </w:r>
            <w:proofErr w:type="spellEnd"/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CP-006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rPr>
                <w:sz w:val="14"/>
              </w:rPr>
              <w:t>Ninguno</w:t>
            </w:r>
            <w:proofErr w:type="spellEnd"/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rPr>
                <w:sz w:val="14"/>
              </w:rPr>
              <w:t>Guardar</w:t>
            </w:r>
            <w:proofErr w:type="spellEnd"/>
            <w:r>
              <w:rPr>
                <w:sz w:val="14"/>
              </w:rPr>
              <w:t xml:space="preserve"> la </w:t>
            </w:r>
            <w:proofErr w:type="spellStart"/>
            <w:r>
              <w:rPr>
                <w:sz w:val="14"/>
              </w:rPr>
              <w:t>informacion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correctamente</w:t>
            </w:r>
            <w:proofErr w:type="spellEnd"/>
          </w:p>
        </w:tc>
      </w:tr>
      <w:tr w:rsidR="003602CB">
        <w:trPr>
          <w:jc w:val="center"/>
        </w:trPr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RF-05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rPr>
                <w:sz w:val="14"/>
              </w:rPr>
              <w:t>Seguridad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permisos</w:t>
            </w:r>
            <w:proofErr w:type="spellEnd"/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CP-007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rPr>
                <w:sz w:val="14"/>
              </w:rPr>
              <w:t>Ninguno</w:t>
            </w:r>
            <w:proofErr w:type="spellEnd"/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Pendiente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r>
              <w:rPr>
                <w:sz w:val="14"/>
              </w:rPr>
              <w:t xml:space="preserve">Los </w:t>
            </w:r>
            <w:proofErr w:type="spellStart"/>
            <w:r>
              <w:rPr>
                <w:sz w:val="14"/>
              </w:rPr>
              <w:t>permisos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funcionan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correctamente</w:t>
            </w:r>
            <w:proofErr w:type="spellEnd"/>
          </w:p>
        </w:tc>
      </w:tr>
    </w:tbl>
    <w:p w:rsidR="003602CB" w:rsidRDefault="003602CB">
      <w:pPr>
        <w:spacing w:after="0"/>
      </w:pPr>
    </w:p>
    <w:p w:rsidR="003602CB" w:rsidRPr="00AD3246" w:rsidRDefault="00991236">
      <w:pPr>
        <w:pStyle w:val="Ttulo1"/>
        <w:rPr>
          <w:lang w:val="es-MX"/>
        </w:rPr>
      </w:pPr>
      <w:r w:rsidRPr="00AD3246">
        <w:rPr>
          <w:lang w:val="es-MX"/>
        </w:rPr>
        <w:t>8. Reporte de ambiente, configuración y datos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891"/>
        <w:gridCol w:w="2891"/>
        <w:gridCol w:w="1871"/>
      </w:tblGrid>
      <w:tr w:rsidR="003602CB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Elemento</w:t>
            </w:r>
            <w:proofErr w:type="spellEnd"/>
          </w:p>
        </w:tc>
        <w:tc>
          <w:tcPr>
            <w:tcW w:w="28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Configuración objetivo</w:t>
            </w:r>
          </w:p>
        </w:tc>
        <w:tc>
          <w:tcPr>
            <w:tcW w:w="289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Configuración probada</w:t>
            </w:r>
          </w:p>
        </w:tc>
        <w:tc>
          <w:tcPr>
            <w:tcW w:w="187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Resultado</w:t>
            </w:r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Versión / compilación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r>
              <w:t>V1.0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r>
              <w:t>V1.0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Conforme / No conforme</w:t>
            </w:r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Sistema operativo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Windows [versiones/arquitecturas], macOS [versiones] o Linux [distribuciones].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r>
              <w:t>Windows 11 pro 64 bits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t>Conforme</w:t>
            </w:r>
            <w:proofErr w:type="spellEnd"/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Hardware / dispositivo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Equipos físicos/virtuales; CPU, RAM, disco, resoluciones y periféricos objetivo.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r>
              <w:t xml:space="preserve">Intel core i5, 8gb de ram, </w:t>
            </w:r>
            <w:proofErr w:type="spellStart"/>
            <w:r>
              <w:t>ssd</w:t>
            </w:r>
            <w:proofErr w:type="spellEnd"/>
            <w:r>
              <w:t xml:space="preserve"> 256 </w:t>
            </w:r>
            <w:proofErr w:type="spellStart"/>
            <w:r>
              <w:t>gb</w:t>
            </w:r>
            <w:proofErr w:type="spellEnd"/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t>Conforme</w:t>
            </w:r>
            <w:proofErr w:type="spellEnd"/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Red / conectividad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LAN, VPN, carpetas compartidas, base remota, desconexión y reconexión.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37E4B" w:rsidRDefault="00037E4B">
            <w:pPr>
              <w:pStyle w:val="TableText"/>
              <w:rPr>
                <w:lang w:val="es-MX"/>
              </w:rPr>
            </w:pPr>
            <w:r w:rsidRPr="00037E4B">
              <w:rPr>
                <w:lang w:val="es-MX"/>
              </w:rPr>
              <w:t>Red LAN  estable como acceso a internet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t>Conforme</w:t>
            </w:r>
            <w:proofErr w:type="spellEnd"/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Base de datos / servicios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r>
              <w:t>MySQL 8.0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r>
              <w:t>MySQL 8.0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t>Conforme</w:t>
            </w:r>
            <w:proofErr w:type="spellEnd"/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Usuarios y permisos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t>Administrador</w:t>
            </w:r>
            <w:proofErr w:type="spellEnd"/>
            <w:r>
              <w:t xml:space="preserve"> y </w:t>
            </w:r>
            <w:proofErr w:type="spellStart"/>
            <w:r>
              <w:t>usuario</w:t>
            </w:r>
            <w:proofErr w:type="spellEnd"/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t>Administrador</w:t>
            </w:r>
            <w:proofErr w:type="spellEnd"/>
            <w:r>
              <w:t xml:space="preserve"> y </w:t>
            </w:r>
            <w:proofErr w:type="spellStart"/>
            <w:r>
              <w:t>usuarios</w:t>
            </w:r>
            <w:proofErr w:type="spellEnd"/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t>Conforme</w:t>
            </w:r>
            <w:proofErr w:type="spellEnd"/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Herramientas y versiones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r>
              <w:t xml:space="preserve">Visual studio code, </w:t>
            </w:r>
            <w:proofErr w:type="spellStart"/>
            <w:r>
              <w:t>xampp</w:t>
            </w:r>
            <w:proofErr w:type="spellEnd"/>
            <w:r>
              <w:t xml:space="preserve">, </w:t>
            </w:r>
            <w:proofErr w:type="spellStart"/>
            <w:r>
              <w:t>google</w:t>
            </w:r>
            <w:proofErr w:type="spellEnd"/>
            <w:r>
              <w:t xml:space="preserve"> chrome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r>
              <w:t xml:space="preserve">Visual studio code, </w:t>
            </w:r>
            <w:proofErr w:type="spellStart"/>
            <w:r>
              <w:t>xampp</w:t>
            </w:r>
            <w:proofErr w:type="spellEnd"/>
            <w:r>
              <w:t xml:space="preserve">, </w:t>
            </w:r>
            <w:proofErr w:type="spellStart"/>
            <w:r>
              <w:t>google</w:t>
            </w:r>
            <w:proofErr w:type="spellEnd"/>
            <w:r>
              <w:t xml:space="preserve"> chrome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t>Conforme</w:t>
            </w:r>
            <w:proofErr w:type="spellEnd"/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Fecha de preparación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r>
              <w:t>04/08/2026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r>
              <w:t>04/08/2026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037E4B">
            <w:pPr>
              <w:pStyle w:val="TableText"/>
            </w:pPr>
            <w:proofErr w:type="spellStart"/>
            <w:r>
              <w:t>Conforme</w:t>
            </w:r>
            <w:proofErr w:type="spellEnd"/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2"/>
      </w:pPr>
      <w:r>
        <w:t>8.1 Datos de prueba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381"/>
        <w:gridCol w:w="1701"/>
        <w:gridCol w:w="1304"/>
        <w:gridCol w:w="1814"/>
        <w:gridCol w:w="2041"/>
      </w:tblGrid>
      <w:tr w:rsidR="003602CB">
        <w:trPr>
          <w:tblHeader/>
          <w:jc w:val="center"/>
        </w:trPr>
        <w:tc>
          <w:tcPr>
            <w:tcW w:w="79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38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Propósito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Origen</w:t>
            </w:r>
          </w:p>
        </w:tc>
        <w:tc>
          <w:tcPr>
            <w:tcW w:w="130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Sensibilidad</w:t>
            </w:r>
          </w:p>
        </w:tc>
        <w:tc>
          <w:tcPr>
            <w:tcW w:w="181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Preparación</w:t>
            </w:r>
          </w:p>
        </w:tc>
        <w:tc>
          <w:tcPr>
            <w:tcW w:w="204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Resultado esperado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DP-01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Datos válidos mínimos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Sintético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Baja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37E4B" w:rsidRDefault="00037E4B">
            <w:pPr>
              <w:pStyle w:val="TableText"/>
              <w:rPr>
                <w:lang w:val="es-MX"/>
              </w:rPr>
            </w:pPr>
            <w:r w:rsidRPr="00037E4B">
              <w:rPr>
                <w:sz w:val="14"/>
                <w:lang w:val="es-MX"/>
              </w:rPr>
              <w:t>Crear un registro con datos obligatorios</w:t>
            </w:r>
          </w:p>
        </w:tc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Operación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exitosa</w:t>
            </w:r>
            <w:proofErr w:type="spellEnd"/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DP-02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Valores límite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Sintético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Baja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37E4B" w:rsidRDefault="00037E4B">
            <w:pPr>
              <w:pStyle w:val="TableText"/>
              <w:rPr>
                <w:lang w:val="es-MX"/>
              </w:rPr>
            </w:pPr>
            <w:r w:rsidRPr="00037E4B">
              <w:rPr>
                <w:sz w:val="14"/>
                <w:lang w:val="es-MX"/>
              </w:rPr>
              <w:t xml:space="preserve">Preparar datos con valores </w:t>
            </w:r>
            <w:proofErr w:type="spellStart"/>
            <w:r w:rsidRPr="00037E4B">
              <w:rPr>
                <w:sz w:val="14"/>
                <w:lang w:val="es-MX"/>
              </w:rPr>
              <w:t>minimos</w:t>
            </w:r>
            <w:proofErr w:type="spellEnd"/>
          </w:p>
        </w:tc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correcta</w:t>
            </w:r>
            <w:proofErr w:type="spellEnd"/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DP-03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Datos inválidos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Sintético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Baja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37E4B" w:rsidRDefault="00037E4B">
            <w:pPr>
              <w:pStyle w:val="TableText"/>
              <w:rPr>
                <w:lang w:val="es-MX"/>
              </w:rPr>
            </w:pPr>
            <w:r w:rsidRPr="00037E4B">
              <w:rPr>
                <w:sz w:val="14"/>
                <w:lang w:val="es-MX"/>
              </w:rPr>
              <w:t xml:space="preserve">Ingresar datos correctamente o </w:t>
            </w:r>
            <w:proofErr w:type="spellStart"/>
            <w:r w:rsidRPr="00037E4B">
              <w:rPr>
                <w:sz w:val="14"/>
                <w:lang w:val="es-MX"/>
              </w:rPr>
              <w:t>incompletes</w:t>
            </w:r>
            <w:proofErr w:type="spellEnd"/>
            <w:r w:rsidRPr="00037E4B">
              <w:rPr>
                <w:sz w:val="14"/>
                <w:lang w:val="es-MX"/>
              </w:rPr>
              <w:t xml:space="preserve"> para validar mensajes de error</w:t>
            </w:r>
          </w:p>
        </w:tc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Mensaje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controlado</w:t>
            </w:r>
            <w:proofErr w:type="spellEnd"/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DP-04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Usuario sin permisos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Cuenta de prueba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Media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37E4B" w:rsidRDefault="00037E4B">
            <w:pPr>
              <w:pStyle w:val="TableText"/>
              <w:rPr>
                <w:lang w:val="es-MX"/>
              </w:rPr>
            </w:pPr>
            <w:r w:rsidRPr="00037E4B">
              <w:rPr>
                <w:sz w:val="14"/>
                <w:lang w:val="es-MX"/>
              </w:rPr>
              <w:t>Crear una cuenta de pruebas sin privilegios de acceso</w:t>
            </w:r>
          </w:p>
        </w:tc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Acceso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denegado</w:t>
            </w:r>
            <w:proofErr w:type="spellEnd"/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DP-05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Volumen alto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Generado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Baja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037E4B" w:rsidRDefault="00037E4B">
            <w:pPr>
              <w:pStyle w:val="TableText"/>
              <w:rPr>
                <w:lang w:val="es-MX"/>
              </w:rPr>
            </w:pPr>
            <w:r w:rsidRPr="00037E4B">
              <w:rPr>
                <w:sz w:val="14"/>
                <w:lang w:val="es-MX"/>
              </w:rPr>
              <w:t xml:space="preserve">Generar una </w:t>
            </w:r>
            <w:proofErr w:type="spellStart"/>
            <w:r w:rsidRPr="00037E4B">
              <w:rPr>
                <w:sz w:val="14"/>
                <w:lang w:val="es-MX"/>
              </w:rPr>
              <w:t>fran</w:t>
            </w:r>
            <w:proofErr w:type="spellEnd"/>
            <w:r w:rsidRPr="00037E4B">
              <w:rPr>
                <w:sz w:val="14"/>
                <w:lang w:val="es-MX"/>
              </w:rPr>
              <w:t xml:space="preserve"> can</w:t>
            </w:r>
            <w:r w:rsidR="00F559D7">
              <w:rPr>
                <w:sz w:val="14"/>
                <w:lang w:val="es-MX"/>
              </w:rPr>
              <w:t xml:space="preserve">tidad de registros para evaluar </w:t>
            </w:r>
            <w:r w:rsidR="00F559D7">
              <w:rPr>
                <w:sz w:val="14"/>
                <w:lang w:val="es-MX"/>
              </w:rPr>
              <w:lastRenderedPageBreak/>
              <w:t>el rendimiento</w:t>
            </w:r>
          </w:p>
        </w:tc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lastRenderedPageBreak/>
              <w:t>Rendimiento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medible</w:t>
            </w:r>
            <w:proofErr w:type="spellEnd"/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lastRenderedPageBreak/>
              <w:t>DP-06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Datos sensibles anonimizados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Copia autorizada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Alta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F559D7" w:rsidRDefault="00F559D7">
            <w:pPr>
              <w:pStyle w:val="TableText"/>
              <w:rPr>
                <w:lang w:val="es-MX"/>
              </w:rPr>
            </w:pPr>
            <w:r w:rsidRPr="00F559D7">
              <w:rPr>
                <w:sz w:val="14"/>
                <w:lang w:val="es-MX"/>
              </w:rPr>
              <w:t xml:space="preserve">Utilizar una copia de la base de datos  con la </w:t>
            </w:r>
            <w:proofErr w:type="spellStart"/>
            <w:r w:rsidRPr="00F559D7">
              <w:rPr>
                <w:sz w:val="14"/>
                <w:lang w:val="es-MX"/>
              </w:rPr>
              <w:t>informacion</w:t>
            </w:r>
            <w:proofErr w:type="spellEnd"/>
            <w:r w:rsidRPr="00F559D7">
              <w:rPr>
                <w:sz w:val="14"/>
                <w:lang w:val="es-MX"/>
              </w:rPr>
              <w:t xml:space="preserve"> </w:t>
            </w:r>
            <w:proofErr w:type="spellStart"/>
            <w:r w:rsidRPr="00F559D7">
              <w:rPr>
                <w:sz w:val="14"/>
                <w:lang w:val="es-MX"/>
              </w:rPr>
              <w:t>anonimizada</w:t>
            </w:r>
            <w:proofErr w:type="spellEnd"/>
          </w:p>
        </w:tc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 xml:space="preserve">Sin </w:t>
            </w:r>
            <w:proofErr w:type="spellStart"/>
            <w:r>
              <w:rPr>
                <w:sz w:val="14"/>
              </w:rPr>
              <w:t>exposición</w:t>
            </w:r>
            <w:proofErr w:type="spellEnd"/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1"/>
      </w:pPr>
      <w:r>
        <w:t>9. Catálogo de casos de prueba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381"/>
        <w:gridCol w:w="1757"/>
        <w:gridCol w:w="2948"/>
        <w:gridCol w:w="2324"/>
        <w:gridCol w:w="907"/>
      </w:tblGrid>
      <w:tr w:rsidR="003602CB">
        <w:trPr>
          <w:tblHeader/>
          <w:jc w:val="center"/>
        </w:trPr>
        <w:tc>
          <w:tcPr>
            <w:tcW w:w="73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238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Escenario / objetivo</w:t>
            </w:r>
          </w:p>
        </w:tc>
        <w:tc>
          <w:tcPr>
            <w:tcW w:w="175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Precondición</w:t>
            </w:r>
          </w:p>
        </w:tc>
        <w:tc>
          <w:tcPr>
            <w:tcW w:w="294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Pasos resumidos</w:t>
            </w:r>
          </w:p>
        </w:tc>
        <w:tc>
          <w:tcPr>
            <w:tcW w:w="232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Resultado esperado</w:t>
            </w:r>
          </w:p>
        </w:tc>
        <w:tc>
          <w:tcPr>
            <w:tcW w:w="90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Prioridad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CP-001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Instalación con requisitos válidos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Equipo limpio compatible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Ejecutar instalador; completar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Componentes, accesos y versión correctos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Alta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CP-002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Instalación sin permisos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Usuario estándar sin elevación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Ejecutar instalador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Solicitud/control de permisos; sin instalación parcial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Alta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CP-003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Inicio y autenticación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Aplicación instalada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Abrir; autenticar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Ventana principal y rol correcto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Alta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CP-004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Operación principal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Datos y permisos disponibles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Capturar; procesar; guardar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Resultado correcto y persistente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Alta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CP-005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Archivo o ruta sin permisos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3"/>
              </w:rPr>
              <w:t>Ruta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restringida</w:t>
            </w:r>
            <w:proofErr w:type="spellEnd"/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Guardar/abrir en ruta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Mensaje controlado; sin pérdida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Alta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CP-006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Reporte e impresión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Datos disponibles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Generar vista; exportar; imprimir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Contenido, formato y destino correctos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Media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CP-007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Concurrencia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Dos estaciones / sesiones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Editar mismo registro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Bloqueo o conflicto según regla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Alta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CP-008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Pérdida de red / base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Operación en curso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Desconectar; continuar; reconectar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Sin corrupción; reintento o cancelación segura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Alta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CP-009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Cierre inesperado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Datos parcialmente capturados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Finalizar proceso; reiniciar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Recuperación o descarte según regla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Alta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CP-010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Actualización de versión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Versión anterior instalada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Actualizar; abrir; validar datos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Migración correcta y versión nueva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Alta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CP-011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Escalado y resolución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Aplicación abierta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Cambiar resolución/escalado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Controles visibles y utilizables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Media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CP-012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Desinstalación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Aplicación instalada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Desinstalar; verificar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Componentes retirados; datos conservados/eliminados según regla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Media</w:t>
            </w:r>
          </w:p>
        </w:tc>
      </w:tr>
    </w:tbl>
    <w:p w:rsidR="003602CB" w:rsidRDefault="003602CB">
      <w:pPr>
        <w:spacing w:after="0"/>
      </w:pPr>
    </w:p>
    <w:p w:rsidR="003602CB" w:rsidRPr="00AD3246" w:rsidRDefault="00991236">
      <w:pPr>
        <w:pStyle w:val="Ttulo2"/>
        <w:rPr>
          <w:lang w:val="es-MX"/>
        </w:rPr>
      </w:pPr>
      <w:r w:rsidRPr="00AD3246">
        <w:rPr>
          <w:lang w:val="es-MX"/>
        </w:rPr>
        <w:t>9.1 Plantilla detallada de caso de prueba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654"/>
      </w:tblGrid>
      <w:tr w:rsidR="003602CB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w="765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Contenido</w:t>
            </w:r>
          </w:p>
        </w:tc>
      </w:tr>
      <w:tr w:rsidR="003602CB" w:rsidRPr="00AD3246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ID / título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F559D7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>CP-001 – Inicio de sesión</w:t>
            </w:r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t>Requisito</w:t>
            </w:r>
            <w:proofErr w:type="spellEnd"/>
            <w:r>
              <w:t xml:space="preserve"> </w:t>
            </w:r>
            <w:proofErr w:type="spellStart"/>
            <w:r>
              <w:t>asociado</w:t>
            </w:r>
            <w:proofErr w:type="spellEnd"/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F559D7">
            <w:pPr>
              <w:pStyle w:val="TableText"/>
            </w:pPr>
            <w:r>
              <w:t>RF-02</w:t>
            </w:r>
          </w:p>
        </w:tc>
      </w:tr>
      <w:tr w:rsidR="003602CB" w:rsidRPr="00F559D7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Objetivo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F559D7" w:rsidRDefault="00F559D7">
            <w:pPr>
              <w:pStyle w:val="TableText"/>
              <w:rPr>
                <w:lang w:val="es-MX"/>
              </w:rPr>
            </w:pPr>
            <w:r w:rsidRPr="00F559D7">
              <w:rPr>
                <w:lang w:val="es-MX"/>
              </w:rPr>
              <w:t xml:space="preserve">Verificar que un usuario pueda </w:t>
            </w:r>
            <w:proofErr w:type="spellStart"/>
            <w:r w:rsidRPr="00F559D7">
              <w:rPr>
                <w:lang w:val="es-MX"/>
              </w:rPr>
              <w:t>inisiar</w:t>
            </w:r>
            <w:proofErr w:type="spellEnd"/>
            <w:r w:rsidRPr="00F559D7">
              <w:rPr>
                <w:lang w:val="es-MX"/>
              </w:rPr>
              <w:t xml:space="preserve"> </w:t>
            </w:r>
            <w:proofErr w:type="spellStart"/>
            <w:r w:rsidRPr="00F559D7">
              <w:rPr>
                <w:lang w:val="es-MX"/>
              </w:rPr>
              <w:t>session</w:t>
            </w:r>
            <w:proofErr w:type="spellEnd"/>
            <w:r w:rsidRPr="00F559D7">
              <w:rPr>
                <w:lang w:val="es-MX"/>
              </w:rPr>
              <w:t xml:space="preserve"> con credenciales validas</w:t>
            </w:r>
          </w:p>
        </w:tc>
      </w:tr>
      <w:tr w:rsidR="003602CB" w:rsidRPr="00991236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t>Prioridad</w:t>
            </w:r>
            <w:proofErr w:type="spellEnd"/>
            <w:r>
              <w:t xml:space="preserve"> / </w:t>
            </w:r>
            <w:proofErr w:type="spellStart"/>
            <w:r>
              <w:t>tipo</w:t>
            </w:r>
            <w:proofErr w:type="spellEnd"/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F559D7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>Alta / funcional</w:t>
            </w:r>
          </w:p>
        </w:tc>
      </w:tr>
      <w:tr w:rsidR="003602CB" w:rsidRPr="00991236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t>Precondiciones</w:t>
            </w:r>
            <w:proofErr w:type="spellEnd"/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F559D7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>Sistema en ejecución, usuarios registrados y base de datos disponible</w:t>
            </w:r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F559D7">
            <w:pPr>
              <w:pStyle w:val="TableText"/>
            </w:pPr>
            <w:proofErr w:type="spellStart"/>
            <w:r>
              <w:t>Usuario</w:t>
            </w:r>
            <w:proofErr w:type="spellEnd"/>
            <w:r>
              <w:t xml:space="preserve">: admin/ </w:t>
            </w:r>
            <w:proofErr w:type="spellStart"/>
            <w:r>
              <w:t>contraseña</w:t>
            </w:r>
            <w:proofErr w:type="spellEnd"/>
            <w:r>
              <w:t>: 1234</w:t>
            </w:r>
          </w:p>
        </w:tc>
      </w:tr>
      <w:tr w:rsidR="003602CB" w:rsidRPr="00F559D7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Pasos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F559D7" w:rsidRDefault="00991236">
            <w:pPr>
              <w:pStyle w:val="TableText"/>
              <w:rPr>
                <w:lang w:val="es-MX"/>
              </w:rPr>
            </w:pPr>
            <w:r w:rsidRPr="00F559D7">
              <w:rPr>
                <w:lang w:val="es-MX"/>
              </w:rPr>
              <w:t xml:space="preserve">1. </w:t>
            </w:r>
            <w:r w:rsidR="00F559D7" w:rsidRPr="00F559D7">
              <w:rPr>
                <w:lang w:val="es-MX"/>
              </w:rPr>
              <w:t xml:space="preserve">Abrir la </w:t>
            </w:r>
            <w:proofErr w:type="spellStart"/>
            <w:r w:rsidR="00F559D7" w:rsidRPr="00F559D7">
              <w:rPr>
                <w:lang w:val="es-MX"/>
              </w:rPr>
              <w:t>aplicacion</w:t>
            </w:r>
            <w:proofErr w:type="spellEnd"/>
            <w:r w:rsidR="00F559D7" w:rsidRPr="00F559D7">
              <w:rPr>
                <w:lang w:val="es-MX"/>
              </w:rPr>
              <w:br/>
              <w:t>2. Ingresar usuario y contraseña</w:t>
            </w:r>
            <w:r w:rsidR="00F559D7">
              <w:rPr>
                <w:lang w:val="es-MX"/>
              </w:rPr>
              <w:br/>
              <w:t>3. Presionar el botón d iniciar sesión</w:t>
            </w:r>
          </w:p>
        </w:tc>
      </w:tr>
      <w:tr w:rsidR="003602CB" w:rsidRPr="00F559D7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F559D7" w:rsidRDefault="00F559D7">
            <w:pPr>
              <w:pStyle w:val="TableText"/>
              <w:rPr>
                <w:lang w:val="es-MX"/>
              </w:rPr>
            </w:pPr>
            <w:r w:rsidRPr="00F559D7">
              <w:rPr>
                <w:lang w:val="es-MX"/>
              </w:rPr>
              <w:t>El sistema autentica al usuario y muestra la pantalla principal</w:t>
            </w:r>
          </w:p>
        </w:tc>
      </w:tr>
      <w:tr w:rsidR="003602CB" w:rsidRPr="00F559D7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t>Resultado</w:t>
            </w:r>
            <w:proofErr w:type="spellEnd"/>
            <w:r>
              <w:t xml:space="preserve"> real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F559D7" w:rsidRDefault="00F559D7">
            <w:pPr>
              <w:pStyle w:val="TableText"/>
              <w:rPr>
                <w:lang w:val="es-MX"/>
              </w:rPr>
            </w:pPr>
            <w:r w:rsidRPr="00F559D7">
              <w:rPr>
                <w:lang w:val="es-MX"/>
              </w:rPr>
              <w:t>El usuario ingreso correctamente al sistema</w:t>
            </w:r>
          </w:p>
        </w:tc>
      </w:tr>
      <w:tr w:rsidR="003602CB" w:rsidRPr="00991236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Estado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F559D7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 xml:space="preserve">Aprobado </w:t>
            </w:r>
          </w:p>
        </w:tc>
      </w:tr>
      <w:tr w:rsidR="003602CB" w:rsidRPr="00991236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t>Evidencia</w:t>
            </w:r>
            <w:proofErr w:type="spellEnd"/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F559D7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 xml:space="preserve">Captura de pantalla del inicio de sesión </w:t>
            </w:r>
            <w:proofErr w:type="spellStart"/>
            <w:r>
              <w:rPr>
                <w:lang w:val="es-MX"/>
              </w:rPr>
              <w:t>existosa</w:t>
            </w:r>
            <w:proofErr w:type="spellEnd"/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t>Defecto</w:t>
            </w:r>
            <w:proofErr w:type="spellEnd"/>
            <w:r>
              <w:t xml:space="preserve"> </w:t>
            </w:r>
            <w:proofErr w:type="spellStart"/>
            <w:r>
              <w:t>relacionado</w:t>
            </w:r>
            <w:proofErr w:type="spellEnd"/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F559D7">
            <w:pPr>
              <w:pStyle w:val="TableText"/>
            </w:pPr>
            <w:proofErr w:type="spellStart"/>
            <w:r>
              <w:t>Ninguno</w:t>
            </w:r>
            <w:proofErr w:type="spellEnd"/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Ejecutor / fecha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F559D7">
            <w:pPr>
              <w:pStyle w:val="TableText"/>
            </w:pPr>
            <w:r>
              <w:t>Alexis CH / 04/08/2026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1"/>
      </w:pPr>
      <w:r>
        <w:t>10. Listas de verificación</w:t>
      </w:r>
    </w:p>
    <w:p w:rsidR="003602CB" w:rsidRDefault="00991236">
      <w:pPr>
        <w:pStyle w:val="Ttulo2"/>
      </w:pPr>
      <w:r>
        <w:t>10.1 Funcionalidad y datos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5216"/>
        <w:gridCol w:w="567"/>
        <w:gridCol w:w="567"/>
        <w:gridCol w:w="567"/>
        <w:gridCol w:w="2324"/>
      </w:tblGrid>
      <w:tr w:rsidR="003602CB">
        <w:trPr>
          <w:tblHeader/>
          <w:jc w:val="center"/>
        </w:trPr>
        <w:tc>
          <w:tcPr>
            <w:tcW w:w="79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5216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Control</w:t>
            </w:r>
          </w:p>
        </w:tc>
        <w:tc>
          <w:tcPr>
            <w:tcW w:w="56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Sí</w:t>
            </w:r>
          </w:p>
        </w:tc>
        <w:tc>
          <w:tcPr>
            <w:tcW w:w="56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No</w:t>
            </w:r>
          </w:p>
        </w:tc>
        <w:tc>
          <w:tcPr>
            <w:tcW w:w="56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N/A</w:t>
            </w:r>
          </w:p>
        </w:tc>
        <w:tc>
          <w:tcPr>
            <w:tcW w:w="232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 / comentario</w:t>
            </w:r>
          </w:p>
        </w:tc>
      </w:tr>
      <w:tr w:rsidR="003602CB" w:rsidRPr="00F559D7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LF-01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Las funciones críticas pueden completarse de principio a fin.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F559D7">
            <w:pPr>
              <w:pStyle w:val="TableText"/>
            </w:pPr>
            <w:r>
              <w:rPr>
                <w:sz w:val="14"/>
              </w:rPr>
              <w:t>X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F559D7" w:rsidRDefault="00F559D7">
            <w:pPr>
              <w:pStyle w:val="TableText"/>
              <w:rPr>
                <w:lang w:val="es-MX"/>
              </w:rPr>
            </w:pPr>
            <w:r w:rsidRPr="00F559D7">
              <w:rPr>
                <w:sz w:val="14"/>
                <w:lang w:val="es-MX"/>
              </w:rPr>
              <w:t xml:space="preserve">Las funciones </w:t>
            </w:r>
            <w:proofErr w:type="spellStart"/>
            <w:r w:rsidRPr="00F559D7">
              <w:rPr>
                <w:sz w:val="14"/>
                <w:lang w:val="es-MX"/>
              </w:rPr>
              <w:t>principals</w:t>
            </w:r>
            <w:proofErr w:type="spellEnd"/>
            <w:r w:rsidRPr="00F559D7">
              <w:rPr>
                <w:sz w:val="14"/>
                <w:lang w:val="es-MX"/>
              </w:rPr>
              <w:t xml:space="preserve"> se ejecutan correctamente inicio a fin</w:t>
            </w:r>
          </w:p>
        </w:tc>
      </w:tr>
      <w:tr w:rsidR="003602CB" w:rsidRPr="00F559D7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lastRenderedPageBreak/>
              <w:t>LF-02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 xml:space="preserve">Las reglas de negocio, cálculos, formatos y validaciones son </w:t>
            </w:r>
            <w:proofErr w:type="gramStart"/>
            <w:r w:rsidRPr="00AD3246">
              <w:rPr>
                <w:sz w:val="14"/>
                <w:lang w:val="es-MX"/>
              </w:rPr>
              <w:t>correctos</w:t>
            </w:r>
            <w:proofErr w:type="gramEnd"/>
            <w:r w:rsidRPr="00AD3246">
              <w:rPr>
                <w:sz w:val="14"/>
                <w:lang w:val="es-MX"/>
              </w:rPr>
              <w:t>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F559D7">
            <w:pPr>
              <w:pStyle w:val="TableText"/>
            </w:pPr>
            <w:r>
              <w:rPr>
                <w:sz w:val="14"/>
              </w:rPr>
              <w:t>X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F559D7" w:rsidRDefault="00F559D7">
            <w:pPr>
              <w:pStyle w:val="TableText"/>
              <w:rPr>
                <w:lang w:val="es-MX"/>
              </w:rPr>
            </w:pPr>
            <w:r w:rsidRPr="00F559D7">
              <w:rPr>
                <w:sz w:val="14"/>
                <w:lang w:val="es-MX"/>
              </w:rPr>
              <w:t xml:space="preserve">Las validaciones y reglas de negocio cumplen con los </w:t>
            </w:r>
            <w:proofErr w:type="spellStart"/>
            <w:r w:rsidRPr="00F559D7">
              <w:rPr>
                <w:sz w:val="14"/>
                <w:lang w:val="es-MX"/>
              </w:rPr>
              <w:t>requisites</w:t>
            </w:r>
            <w:proofErr w:type="spellEnd"/>
          </w:p>
        </w:tc>
      </w:tr>
      <w:tr w:rsidR="003602CB" w:rsidRPr="00F559D7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LF-03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Los datos se guardan, consultan, actualizan y eliminan según autorización.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F559D7">
            <w:pPr>
              <w:pStyle w:val="TableText"/>
            </w:pPr>
            <w:r>
              <w:rPr>
                <w:sz w:val="14"/>
              </w:rPr>
              <w:t>X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F559D7" w:rsidRDefault="00F559D7">
            <w:pPr>
              <w:pStyle w:val="TableText"/>
              <w:rPr>
                <w:lang w:val="es-MX"/>
              </w:rPr>
            </w:pPr>
            <w:r w:rsidRPr="00F559D7">
              <w:rPr>
                <w:sz w:val="14"/>
                <w:lang w:val="es-MX"/>
              </w:rPr>
              <w:t xml:space="preserve">Se verifico el guardado, consulta, </w:t>
            </w:r>
            <w:proofErr w:type="spellStart"/>
            <w:r w:rsidRPr="00F559D7">
              <w:rPr>
                <w:sz w:val="14"/>
                <w:lang w:val="es-MX"/>
              </w:rPr>
              <w:t>actualizacion</w:t>
            </w:r>
            <w:proofErr w:type="spellEnd"/>
            <w:r w:rsidRPr="00F559D7">
              <w:rPr>
                <w:sz w:val="14"/>
                <w:lang w:val="es-MX"/>
              </w:rPr>
              <w:t xml:space="preserve"> y </w:t>
            </w:r>
            <w:proofErr w:type="spellStart"/>
            <w:r w:rsidRPr="00F559D7">
              <w:rPr>
                <w:sz w:val="14"/>
                <w:lang w:val="es-MX"/>
              </w:rPr>
              <w:t>eliminacion</w:t>
            </w:r>
            <w:proofErr w:type="spellEnd"/>
            <w:r w:rsidRPr="00F559D7">
              <w:rPr>
                <w:sz w:val="14"/>
                <w:lang w:val="es-MX"/>
              </w:rPr>
              <w:t xml:space="preserve"> de registros</w:t>
            </w:r>
          </w:p>
        </w:tc>
      </w:tr>
      <w:tr w:rsidR="003602CB" w:rsidRPr="00CD38F3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LF-04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Los mensajes de error indican el problema sin exponer información sensible.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F559D7">
            <w:pPr>
              <w:pStyle w:val="TableText"/>
            </w:pPr>
            <w:r>
              <w:rPr>
                <w:sz w:val="14"/>
              </w:rPr>
              <w:t>X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CD38F3" w:rsidRDefault="00F559D7">
            <w:pPr>
              <w:pStyle w:val="TableText"/>
              <w:rPr>
                <w:lang w:val="es-MX"/>
              </w:rPr>
            </w:pPr>
            <w:r w:rsidRPr="00CD38F3">
              <w:rPr>
                <w:sz w:val="14"/>
                <w:lang w:val="es-MX"/>
              </w:rPr>
              <w:t>Los mensajes de error</w:t>
            </w:r>
            <w:r w:rsidR="00CD38F3" w:rsidRPr="00CD38F3">
              <w:rPr>
                <w:sz w:val="14"/>
                <w:lang w:val="es-MX"/>
              </w:rPr>
              <w:t xml:space="preserve"> son claros  y no muestran </w:t>
            </w:r>
            <w:proofErr w:type="spellStart"/>
            <w:r w:rsidR="00CD38F3" w:rsidRPr="00CD38F3">
              <w:rPr>
                <w:sz w:val="14"/>
                <w:lang w:val="es-MX"/>
              </w:rPr>
              <w:t>informacion</w:t>
            </w:r>
            <w:proofErr w:type="spellEnd"/>
            <w:r w:rsidR="00CD38F3" w:rsidRPr="00CD38F3">
              <w:rPr>
                <w:sz w:val="14"/>
                <w:lang w:val="es-MX"/>
              </w:rPr>
              <w:t xml:space="preserve"> sensible</w:t>
            </w:r>
          </w:p>
        </w:tc>
      </w:tr>
      <w:tr w:rsidR="003602CB" w:rsidRPr="00CD38F3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LF-05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Las transacciones repetidas no generan duplicados no controlados.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F559D7">
            <w:pPr>
              <w:pStyle w:val="TableText"/>
            </w:pPr>
            <w:r>
              <w:rPr>
                <w:sz w:val="14"/>
              </w:rPr>
              <w:t>X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CD38F3" w:rsidRDefault="00CD38F3">
            <w:pPr>
              <w:pStyle w:val="TableText"/>
              <w:rPr>
                <w:lang w:val="es-MX"/>
              </w:rPr>
            </w:pPr>
            <w:r w:rsidRPr="00CD38F3">
              <w:rPr>
                <w:sz w:val="14"/>
                <w:lang w:val="es-MX"/>
              </w:rPr>
              <w:t>No se detectaron registros duplicados durante las pruebas</w:t>
            </w:r>
          </w:p>
        </w:tc>
      </w:tr>
      <w:tr w:rsidR="003602CB" w:rsidRPr="00CD38F3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LF-06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Los estados y cambios se reflejan de forma consistente entre módulos.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F559D7">
            <w:pPr>
              <w:pStyle w:val="TableText"/>
            </w:pPr>
            <w:r>
              <w:rPr>
                <w:sz w:val="14"/>
              </w:rPr>
              <w:t>X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CD38F3" w:rsidRDefault="00CD38F3">
            <w:pPr>
              <w:pStyle w:val="TableText"/>
              <w:rPr>
                <w:lang w:val="es-MX"/>
              </w:rPr>
            </w:pPr>
            <w:r w:rsidRPr="00CD38F3">
              <w:rPr>
                <w:sz w:val="14"/>
                <w:lang w:val="es-MX"/>
              </w:rPr>
              <w:t xml:space="preserve">Los cambios se reflejan correctamente en todos los </w:t>
            </w:r>
            <w:proofErr w:type="spellStart"/>
            <w:r w:rsidRPr="00CD38F3">
              <w:rPr>
                <w:sz w:val="14"/>
                <w:lang w:val="es-MX"/>
              </w:rPr>
              <w:t>modulos</w:t>
            </w:r>
            <w:proofErr w:type="spellEnd"/>
          </w:p>
        </w:tc>
      </w:tr>
      <w:tr w:rsidR="003602CB" w:rsidRPr="00CD38F3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LF-07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Los filtros, búsquedas, ordenamientos, exportaciones e impresiones son correctos.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F559D7">
            <w:pPr>
              <w:pStyle w:val="TableText"/>
            </w:pPr>
            <w:r>
              <w:rPr>
                <w:sz w:val="14"/>
              </w:rPr>
              <w:t>X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CD38F3" w:rsidRDefault="00CD38F3">
            <w:pPr>
              <w:pStyle w:val="TableText"/>
              <w:rPr>
                <w:lang w:val="es-MX"/>
              </w:rPr>
            </w:pPr>
            <w:r w:rsidRPr="00CD38F3">
              <w:rPr>
                <w:sz w:val="14"/>
                <w:lang w:val="es-MX"/>
              </w:rPr>
              <w:t xml:space="preserve">Los filtros, </w:t>
            </w:r>
            <w:proofErr w:type="spellStart"/>
            <w:r w:rsidRPr="00CD38F3">
              <w:rPr>
                <w:sz w:val="14"/>
                <w:lang w:val="es-MX"/>
              </w:rPr>
              <w:t>busquedas</w:t>
            </w:r>
            <w:proofErr w:type="spellEnd"/>
            <w:r w:rsidRPr="00CD38F3">
              <w:rPr>
                <w:sz w:val="14"/>
                <w:lang w:val="es-MX"/>
              </w:rPr>
              <w:t>, ordenamiento y exportaciones funcionan correctamente</w:t>
            </w:r>
          </w:p>
        </w:tc>
      </w:tr>
      <w:tr w:rsidR="003602CB" w:rsidRPr="00CD38F3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LF-08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La fecha, hora, moneda, idioma y zona horaria se manejan correctamente.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F559D7">
            <w:pPr>
              <w:pStyle w:val="TableText"/>
            </w:pPr>
            <w:r>
              <w:rPr>
                <w:sz w:val="14"/>
              </w:rPr>
              <w:t>x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CD38F3" w:rsidRDefault="00CD38F3">
            <w:pPr>
              <w:pStyle w:val="TableText"/>
              <w:rPr>
                <w:lang w:val="es-MX"/>
              </w:rPr>
            </w:pPr>
            <w:r w:rsidRPr="00CD38F3">
              <w:rPr>
                <w:sz w:val="14"/>
                <w:lang w:val="es-MX"/>
              </w:rPr>
              <w:t>Fecha, hora, moneda, idioma y zona horaria se muestran correctamente</w:t>
            </w:r>
            <w:bookmarkStart w:id="0" w:name="_GoBack"/>
            <w:bookmarkEnd w:id="0"/>
          </w:p>
        </w:tc>
      </w:tr>
    </w:tbl>
    <w:p w:rsidR="003602CB" w:rsidRPr="00CD38F3" w:rsidRDefault="003602CB">
      <w:pPr>
        <w:spacing w:after="0"/>
        <w:rPr>
          <w:lang w:val="es-MX"/>
        </w:rPr>
      </w:pPr>
    </w:p>
    <w:p w:rsidR="003602CB" w:rsidRDefault="00991236">
      <w:pPr>
        <w:pStyle w:val="Ttulo2"/>
      </w:pPr>
      <w:r>
        <w:t xml:space="preserve">10.2 </w:t>
      </w:r>
      <w:proofErr w:type="spellStart"/>
      <w:r>
        <w:t>Seguridad</w:t>
      </w:r>
      <w:proofErr w:type="spellEnd"/>
      <w:r>
        <w:t xml:space="preserve"> y control de acceso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5216"/>
        <w:gridCol w:w="567"/>
        <w:gridCol w:w="567"/>
        <w:gridCol w:w="567"/>
        <w:gridCol w:w="2324"/>
      </w:tblGrid>
      <w:tr w:rsidR="003602CB">
        <w:trPr>
          <w:tblHeader/>
          <w:jc w:val="center"/>
        </w:trPr>
        <w:tc>
          <w:tcPr>
            <w:tcW w:w="79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5216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Control</w:t>
            </w:r>
          </w:p>
        </w:tc>
        <w:tc>
          <w:tcPr>
            <w:tcW w:w="56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Sí</w:t>
            </w:r>
          </w:p>
        </w:tc>
        <w:tc>
          <w:tcPr>
            <w:tcW w:w="56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No</w:t>
            </w:r>
          </w:p>
        </w:tc>
        <w:tc>
          <w:tcPr>
            <w:tcW w:w="56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N/A</w:t>
            </w:r>
          </w:p>
        </w:tc>
        <w:tc>
          <w:tcPr>
            <w:tcW w:w="232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 / comentario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LS-01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Las contraseñas y credenciales no se muestran ni registran en texto visible.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LS-02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Cada rol accede únicamente a las funciones y datos autorizados.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LS-03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La sesión expira o se invalida conforme a la política definida.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LS-04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Los intentos inválidos y eventos críticos quedan registrados.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LS-05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Las entradas se validan antes de procesarse o almacenarse.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LS-06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Los errores técnicos no muestran rutas, consultas, claves o detalles internos.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LS-07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La transmisión y almacenamiento de datos sensibles usan controles aprobados.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LS-08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Las operaciones críticas requieren confirmación y mantienen trazabilidad.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2"/>
      </w:pPr>
      <w:r>
        <w:t>10.3 Verificaciones específicas de la plataforma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5216"/>
        <w:gridCol w:w="567"/>
        <w:gridCol w:w="567"/>
        <w:gridCol w:w="567"/>
        <w:gridCol w:w="2324"/>
      </w:tblGrid>
      <w:tr w:rsidR="003602CB">
        <w:trPr>
          <w:tblHeader/>
          <w:jc w:val="center"/>
        </w:trPr>
        <w:tc>
          <w:tcPr>
            <w:tcW w:w="79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5216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Verificación</w:t>
            </w:r>
          </w:p>
        </w:tc>
        <w:tc>
          <w:tcPr>
            <w:tcW w:w="56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Sí</w:t>
            </w:r>
          </w:p>
        </w:tc>
        <w:tc>
          <w:tcPr>
            <w:tcW w:w="56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No</w:t>
            </w:r>
          </w:p>
        </w:tc>
        <w:tc>
          <w:tcPr>
            <w:tcW w:w="56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N/A</w:t>
            </w:r>
          </w:p>
        </w:tc>
        <w:tc>
          <w:tcPr>
            <w:tcW w:w="232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LE-01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El instalador valida espacio, permisos y dependencias antes de continuar.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LE-02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La instalación, reparación, actualización y desinstalación terminan sin residuos críticos.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LE-03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La aplicación funciona con usuario estándar y no requiere privilegios innecesarios.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LE-04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El escalado de pantalla y varias resoluciones no cortan controles.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LE-05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Los atajos de teclado, foco, tabulación y menús son consistentes.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LE-06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Las rutas inexistentes, sin permisos o de red generan mensajes controlados.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LE-07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La impresión, exportación y apertura de archivos funcionan con formatos objetivo.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LE-08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El cierre inesperado no corrompe configuración, archivo o transacción.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LE-09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La actualización mantiene datos y permite recuperación si falla.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LE-10</w:t>
            </w:r>
          </w:p>
        </w:tc>
        <w:tc>
          <w:tcPr>
            <w:tcW w:w="521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Los logs permiten diagnosticar sin exponer credenciales.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56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☐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1"/>
      </w:pPr>
      <w:r>
        <w:t>11. Reportes de pruebas no funcionales</w:t>
      </w:r>
    </w:p>
    <w:p w:rsidR="003602CB" w:rsidRDefault="00991236">
      <w:pPr>
        <w:pStyle w:val="Ttulo2"/>
      </w:pPr>
      <w:r>
        <w:t>11.1 Usabilidad y accesibilidad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438"/>
        <w:gridCol w:w="2324"/>
        <w:gridCol w:w="2268"/>
        <w:gridCol w:w="1247"/>
        <w:gridCol w:w="1247"/>
      </w:tblGrid>
      <w:tr w:rsidR="003602CB">
        <w:trPr>
          <w:tblHeader/>
          <w:jc w:val="center"/>
        </w:trPr>
        <w:tc>
          <w:tcPr>
            <w:tcW w:w="73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243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Prueba</w:t>
            </w:r>
          </w:p>
        </w:tc>
        <w:tc>
          <w:tcPr>
            <w:tcW w:w="232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Método / métrica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Criterio esperado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Resultado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Evidencia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US-01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Teclado y foco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Tab, atajos, Enter/Escape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Orden lógico y operación completa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US-02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Ventanas y diálogos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Abrir, mover, maximizar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Sin pérdida de controles o contexto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US-03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Escalado y texto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100–200 %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Contenido legible y usable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lastRenderedPageBreak/>
              <w:t>US-04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Mensajes y ayuda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Provocar errores controlados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Mensaje claro y acción sugerida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2"/>
      </w:pPr>
      <w:r>
        <w:t>11.2 Compatibilidad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438"/>
        <w:gridCol w:w="2324"/>
        <w:gridCol w:w="2268"/>
        <w:gridCol w:w="1247"/>
        <w:gridCol w:w="1247"/>
      </w:tblGrid>
      <w:tr w:rsidR="003602CB">
        <w:trPr>
          <w:tblHeader/>
          <w:jc w:val="center"/>
        </w:trPr>
        <w:tc>
          <w:tcPr>
            <w:tcW w:w="73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243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Prueba</w:t>
            </w:r>
          </w:p>
        </w:tc>
        <w:tc>
          <w:tcPr>
            <w:tcW w:w="232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Método / métrica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Criterio esperado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Resultado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Evidencia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CO-01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Sistemas y arquitecturas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Matriz objetivo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Funciones críticas aprobadas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CO-02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Resolución y escalado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Monitores objetivo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Sin cortes ni solapamientos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CO-03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Permisos de usuario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Estándar/administrador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Mínimo privilegio funcional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CO-04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Periféricos y red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Impresora, escáner, VPN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Integración controlada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2"/>
      </w:pPr>
      <w:r>
        <w:t>11.3 Rendimiento y estabilidad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438"/>
        <w:gridCol w:w="2324"/>
        <w:gridCol w:w="2268"/>
        <w:gridCol w:w="1247"/>
        <w:gridCol w:w="1247"/>
      </w:tblGrid>
      <w:tr w:rsidR="003602CB">
        <w:trPr>
          <w:tblHeader/>
          <w:jc w:val="center"/>
        </w:trPr>
        <w:tc>
          <w:tcPr>
            <w:tcW w:w="73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243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Prueba</w:t>
            </w:r>
          </w:p>
        </w:tc>
        <w:tc>
          <w:tcPr>
            <w:tcW w:w="232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Método / métrica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Criterio esperado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Resultado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Evidencia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PE-01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Inicio de aplicación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Inicio frío/caliente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≤ [objetivo] s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PE-02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CPU, memoria y disco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Monitor durante flujo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Dentro de límites; sin fuga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PE-03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Archivo / volumen alto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Procesar [ ] registros/MB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Completa en ≤ [ ] min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PE-04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Estabilidad prolongada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 h y ciclos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Sin bloqueo o degradación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2"/>
      </w:pPr>
      <w:r>
        <w:t>11.4 Seguridad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438"/>
        <w:gridCol w:w="2324"/>
        <w:gridCol w:w="2268"/>
        <w:gridCol w:w="1247"/>
        <w:gridCol w:w="1247"/>
      </w:tblGrid>
      <w:tr w:rsidR="003602CB">
        <w:trPr>
          <w:tblHeader/>
          <w:jc w:val="center"/>
        </w:trPr>
        <w:tc>
          <w:tcPr>
            <w:tcW w:w="73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243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Prueba</w:t>
            </w:r>
          </w:p>
        </w:tc>
        <w:tc>
          <w:tcPr>
            <w:tcW w:w="232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Método / métrica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Criterio esperado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Resultado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Evidencia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SE-01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Permisos del sistema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Usuario estándar y rutas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Sin privilegios innecesarios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SE-02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Credenciales/configuración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Revisar archivos y registro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Sin secretos legibles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SE-03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Autorización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Cambiar rol/usuario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Funciones y datos restringidos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SE-04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Logs y errores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Provocar fallo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Sin datos sensibles; diagnóstico útil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SE-05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Actualización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Validar paquete y origen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Solo actualización autorizada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2"/>
      </w:pPr>
      <w:r>
        <w:t>11.5 Recuperación y continuidad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438"/>
        <w:gridCol w:w="2324"/>
        <w:gridCol w:w="2268"/>
        <w:gridCol w:w="1247"/>
        <w:gridCol w:w="1247"/>
      </w:tblGrid>
      <w:tr w:rsidR="003602CB">
        <w:trPr>
          <w:tblHeader/>
          <w:jc w:val="center"/>
        </w:trPr>
        <w:tc>
          <w:tcPr>
            <w:tcW w:w="73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243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Prueba</w:t>
            </w:r>
          </w:p>
        </w:tc>
        <w:tc>
          <w:tcPr>
            <w:tcW w:w="232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Método / métrica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Criterio esperado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Resultado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Evidencia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RC-01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Cierre de proceso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Finalizar durante guardado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Sin corrupción; recuperación definida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RC-02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Pérdida de red / base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Desconectar durante transacción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Rollback/reintento controlado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RC-03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Restauración de archivos/datos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Restaurar respaldo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Integridad y operación comprobadas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RC-04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Actualización fallida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Interrumpir actualización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Rollback o reparación disponible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1"/>
      </w:pPr>
      <w:r>
        <w:t>12. Reporte de ejecución de pruebas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134"/>
        <w:gridCol w:w="1361"/>
        <w:gridCol w:w="1134"/>
        <w:gridCol w:w="1417"/>
        <w:gridCol w:w="850"/>
        <w:gridCol w:w="1247"/>
        <w:gridCol w:w="1984"/>
      </w:tblGrid>
      <w:tr w:rsidR="003602CB">
        <w:trPr>
          <w:tblHeader/>
          <w:jc w:val="center"/>
        </w:trPr>
        <w:tc>
          <w:tcPr>
            <w:tcW w:w="79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Caso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Fecha</w:t>
            </w:r>
          </w:p>
        </w:tc>
        <w:tc>
          <w:tcPr>
            <w:tcW w:w="136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Ejecutor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Versión</w:t>
            </w:r>
          </w:p>
        </w:tc>
        <w:tc>
          <w:tcPr>
            <w:tcW w:w="141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Resultado</w:t>
            </w:r>
          </w:p>
        </w:tc>
        <w:tc>
          <w:tcPr>
            <w:tcW w:w="85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Defecto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Evidencia</w:t>
            </w:r>
          </w:p>
        </w:tc>
        <w:tc>
          <w:tcPr>
            <w:tcW w:w="198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Observación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CP-001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Aprobado / Fallido</w:t>
            </w:r>
          </w:p>
        </w:tc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CP-002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Aprobado / Fallido</w:t>
            </w:r>
          </w:p>
        </w:tc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CP-003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Aprobado / Fallido</w:t>
            </w:r>
          </w:p>
        </w:tc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CP-004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Aprobado / Fallido</w:t>
            </w:r>
          </w:p>
        </w:tc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CP-005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Aprobado / Fallido</w:t>
            </w:r>
          </w:p>
        </w:tc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2"/>
      </w:pPr>
      <w:r>
        <w:t>12.1 Resumen cuantitativo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701"/>
        <w:gridCol w:w="1814"/>
        <w:gridCol w:w="1984"/>
        <w:gridCol w:w="1587"/>
      </w:tblGrid>
      <w:tr w:rsidR="003602CB">
        <w:trPr>
          <w:tblHeader/>
          <w:jc w:val="center"/>
        </w:trPr>
        <w:tc>
          <w:tcPr>
            <w:tcW w:w="294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81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Porcentaje</w:t>
            </w:r>
          </w:p>
        </w:tc>
        <w:tc>
          <w:tcPr>
            <w:tcW w:w="198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w="158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3602CB">
        <w:trPr>
          <w:jc w:val="center"/>
        </w:trPr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Casos planificados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100 %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Casos ejecutados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 %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100 % críticos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Aprobados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 %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≥ [ ] %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lastRenderedPageBreak/>
              <w:t>Fallidos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 %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≤ [ ] %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Bloqueados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 %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0 críticos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No ejecutados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 %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0 críticos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</w:tr>
    </w:tbl>
    <w:p w:rsidR="003602CB" w:rsidRDefault="003602CB">
      <w:pPr>
        <w:spacing w:after="0"/>
      </w:pPr>
    </w:p>
    <w:p w:rsidR="003602CB" w:rsidRPr="00AD3246" w:rsidRDefault="00991236">
      <w:pPr>
        <w:pStyle w:val="Ttulo2"/>
        <w:rPr>
          <w:lang w:val="es-MX"/>
        </w:rPr>
      </w:pPr>
      <w:r w:rsidRPr="00AD3246">
        <w:rPr>
          <w:lang w:val="es-MX"/>
        </w:rPr>
        <w:t>12.2 Reporte diario o semanal de estado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7"/>
        <w:gridCol w:w="2381"/>
        <w:gridCol w:w="1701"/>
        <w:gridCol w:w="1587"/>
        <w:gridCol w:w="1871"/>
        <w:gridCol w:w="1247"/>
      </w:tblGrid>
      <w:tr w:rsidR="003602CB">
        <w:trPr>
          <w:tblHeader/>
          <w:jc w:val="center"/>
        </w:trPr>
        <w:tc>
          <w:tcPr>
            <w:tcW w:w="136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3"/>
              </w:rPr>
              <w:t>Periodo</w:t>
            </w:r>
            <w:proofErr w:type="spellEnd"/>
          </w:p>
        </w:tc>
        <w:tc>
          <w:tcPr>
            <w:tcW w:w="90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Avance</w:t>
            </w:r>
          </w:p>
        </w:tc>
        <w:tc>
          <w:tcPr>
            <w:tcW w:w="238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Trabajo realizado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Bloqueos</w:t>
            </w:r>
          </w:p>
        </w:tc>
        <w:tc>
          <w:tcPr>
            <w:tcW w:w="158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Riesgos</w:t>
            </w:r>
          </w:p>
        </w:tc>
        <w:tc>
          <w:tcPr>
            <w:tcW w:w="187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Siguiente actividad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Responsable</w:t>
            </w:r>
          </w:p>
        </w:tc>
      </w:tr>
      <w:tr w:rsidR="003602CB">
        <w:trPr>
          <w:jc w:val="center"/>
        </w:trPr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[Fecha / semana]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 %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[Fecha / semana]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 %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[Fecha / semana]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 %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1"/>
      </w:pPr>
      <w:r>
        <w:t>13. Reporte de defectos e incidencias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654"/>
      </w:tblGrid>
      <w:tr w:rsidR="003602CB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w="765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Contenido</w:t>
            </w:r>
          </w:p>
        </w:tc>
      </w:tr>
      <w:tr w:rsidR="003602CB" w:rsidRPr="00991236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ID / título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DEF-[XXX] - [Descripción breve y específica]</w:t>
            </w:r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t>Versión</w:t>
            </w:r>
            <w:proofErr w:type="spellEnd"/>
            <w:r>
              <w:t xml:space="preserve"> y </w:t>
            </w:r>
            <w:proofErr w:type="spellStart"/>
            <w:r>
              <w:t>ambiente</w:t>
            </w:r>
            <w:proofErr w:type="spellEnd"/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[Versión] | [Ambiente]</w:t>
            </w:r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Módulo / requisito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[Módulo] | [RF-XX]</w:t>
            </w:r>
          </w:p>
        </w:tc>
      </w:tr>
      <w:tr w:rsidR="003602CB" w:rsidRPr="00991236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Severidad / prioridad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Bloqueante / Alta / Media / Baja | Urgente / Alta / Normal / Baja</w:t>
            </w:r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t>Precondiciones</w:t>
            </w:r>
            <w:proofErr w:type="spellEnd"/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[Estado previo]</w:t>
            </w:r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Pasos para reproducir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1. [ ]</w:t>
            </w:r>
            <w:r>
              <w:br/>
              <w:t>2. [ ]</w:t>
            </w:r>
            <w:r>
              <w:br/>
              <w:t>3. [ ]</w:t>
            </w:r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Resultado esperado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[Comportamiento correcto]</w:t>
            </w:r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Resultado observado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[Comportamiento real]</w:t>
            </w:r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Frecuencia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Siempre / Intermitente / Una vez</w:t>
            </w:r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Evidencia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[Captura, video, log, archivo]</w:t>
            </w:r>
          </w:p>
        </w:tc>
      </w:tr>
      <w:tr w:rsidR="003602CB" w:rsidRPr="00991236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Responsable / estado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[Nombre] | Nuevo / Asignado / Corregido / Reabierto / Cerrado</w:t>
            </w:r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t>Resolución</w:t>
            </w:r>
            <w:proofErr w:type="spellEnd"/>
            <w:r>
              <w:t xml:space="preserve"> / </w:t>
            </w:r>
            <w:proofErr w:type="spellStart"/>
            <w:r>
              <w:t>causa</w:t>
            </w:r>
            <w:proofErr w:type="spellEnd"/>
            <w:r>
              <w:t xml:space="preserve"> </w:t>
            </w:r>
            <w:proofErr w:type="spellStart"/>
            <w:r>
              <w:t>raíz</w:t>
            </w:r>
            <w:proofErr w:type="spellEnd"/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[Descripción]</w:t>
            </w:r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Reprueba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[Fecha, versión y resultado]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2"/>
      </w:pPr>
      <w:r>
        <w:t>13.1 Registro consolidado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268"/>
        <w:gridCol w:w="1134"/>
        <w:gridCol w:w="1134"/>
        <w:gridCol w:w="1247"/>
        <w:gridCol w:w="1417"/>
        <w:gridCol w:w="907"/>
        <w:gridCol w:w="907"/>
        <w:gridCol w:w="1304"/>
      </w:tblGrid>
      <w:tr w:rsidR="003602CB">
        <w:trPr>
          <w:tblHeader/>
          <w:jc w:val="center"/>
        </w:trPr>
        <w:tc>
          <w:tcPr>
            <w:tcW w:w="79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Título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Severidad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Prioridad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Estado</w:t>
            </w:r>
          </w:p>
        </w:tc>
        <w:tc>
          <w:tcPr>
            <w:tcW w:w="141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Responsable</w:t>
            </w:r>
          </w:p>
        </w:tc>
        <w:tc>
          <w:tcPr>
            <w:tcW w:w="90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Versión</w:t>
            </w:r>
          </w:p>
        </w:tc>
        <w:tc>
          <w:tcPr>
            <w:tcW w:w="90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Caso</w:t>
            </w:r>
          </w:p>
        </w:tc>
        <w:tc>
          <w:tcPr>
            <w:tcW w:w="130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Fecha límite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DEF-001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Alta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Alta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Nuevo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CP-001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DEF-002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Media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Normal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Asignado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CP-002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DEF-003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Baja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Baja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Cerrado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CP-003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2"/>
      </w:pPr>
      <w:r>
        <w:t>13.2 Criterios de severidad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572"/>
        <w:gridCol w:w="2721"/>
        <w:gridCol w:w="2494"/>
      </w:tblGrid>
      <w:tr w:rsidR="003602CB">
        <w:trPr>
          <w:tblHeader/>
          <w:jc w:val="center"/>
        </w:trPr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Nivel</w:t>
            </w:r>
          </w:p>
        </w:tc>
        <w:tc>
          <w:tcPr>
            <w:tcW w:w="3572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Definición</w:t>
            </w:r>
          </w:p>
        </w:tc>
        <w:tc>
          <w:tcPr>
            <w:tcW w:w="272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Ejemplo</w:t>
            </w:r>
          </w:p>
        </w:tc>
        <w:tc>
          <w:tcPr>
            <w:tcW w:w="249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Tratamiento</w:t>
            </w:r>
          </w:p>
        </w:tc>
      </w:tr>
      <w:tr w:rsidR="003602CB" w:rsidRPr="00991236">
        <w:trPr>
          <w:jc w:val="center"/>
        </w:trPr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Bloqueante</w:t>
            </w:r>
          </w:p>
        </w:tc>
        <w:tc>
          <w:tcPr>
            <w:tcW w:w="35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Impide probar o usar una función crítica; pérdida grave de datos o exposición crítica.</w:t>
            </w:r>
          </w:p>
        </w:tc>
        <w:tc>
          <w:tcPr>
            <w:tcW w:w="272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No inicia, no permite acceder o corrompe datos.</w:t>
            </w:r>
          </w:p>
        </w:tc>
        <w:tc>
          <w:tcPr>
            <w:tcW w:w="24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Corrección inmediata; suspender pruebas afectadas.</w:t>
            </w:r>
          </w:p>
        </w:tc>
      </w:tr>
      <w:tr w:rsidR="003602CB">
        <w:trPr>
          <w:jc w:val="center"/>
        </w:trPr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Alta</w:t>
            </w:r>
          </w:p>
        </w:tc>
        <w:tc>
          <w:tcPr>
            <w:tcW w:w="35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Función importante falla y no existe alternativa aceptable.</w:t>
            </w:r>
          </w:p>
        </w:tc>
        <w:tc>
          <w:tcPr>
            <w:tcW w:w="272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Transacción</w:t>
            </w:r>
            <w:proofErr w:type="spellEnd"/>
            <w:r>
              <w:rPr>
                <w:sz w:val="14"/>
              </w:rPr>
              <w:t xml:space="preserve"> principal </w:t>
            </w:r>
            <w:proofErr w:type="spellStart"/>
            <w:r>
              <w:rPr>
                <w:sz w:val="14"/>
              </w:rPr>
              <w:t>incorrecta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4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Corregir antes de liberar.</w:t>
            </w:r>
          </w:p>
        </w:tc>
      </w:tr>
      <w:tr w:rsidR="003602CB">
        <w:trPr>
          <w:jc w:val="center"/>
        </w:trPr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Media</w:t>
            </w:r>
          </w:p>
        </w:tc>
        <w:tc>
          <w:tcPr>
            <w:tcW w:w="35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Falla parcial con alternativa disponible o impacto limitado.</w:t>
            </w:r>
          </w:p>
        </w:tc>
        <w:tc>
          <w:tcPr>
            <w:tcW w:w="272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cálculo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secundario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4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Programar corrección y regresión.</w:t>
            </w:r>
          </w:p>
        </w:tc>
      </w:tr>
      <w:tr w:rsidR="003602CB">
        <w:trPr>
          <w:jc w:val="center"/>
        </w:trPr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Baja</w:t>
            </w:r>
          </w:p>
        </w:tc>
        <w:tc>
          <w:tcPr>
            <w:tcW w:w="35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4"/>
                <w:lang w:val="es-MX"/>
              </w:rPr>
              <w:t>Detalle visual, texto o mejora sin impacto operativo importante.</w:t>
            </w:r>
          </w:p>
        </w:tc>
        <w:tc>
          <w:tcPr>
            <w:tcW w:w="272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4"/>
              </w:rPr>
              <w:t>Alineación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etiqueta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incorrecta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4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Corregir según prioridad.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1"/>
      </w:pPr>
      <w:r>
        <w:lastRenderedPageBreak/>
        <w:t>14. Evidencias y papeles de trabajo</w:t>
      </w:r>
    </w:p>
    <w:p w:rsidR="003602CB" w:rsidRPr="00AD3246" w:rsidRDefault="00991236">
      <w:pPr>
        <w:rPr>
          <w:lang w:val="es-MX"/>
        </w:rPr>
      </w:pPr>
      <w:r w:rsidRPr="00AD3246">
        <w:rPr>
          <w:lang w:val="es-MX"/>
        </w:rPr>
        <w:t>La evidencia debe ser suficiente, confiable, relevante, objetiva y verificable. Puede ser documental, física, electrónica o testimonial. Los papeles de trabajo respaldan el informe final y deben ser claros, completos, ordenados, confidenciales, exactos y actualizados.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247"/>
        <w:gridCol w:w="2381"/>
        <w:gridCol w:w="1361"/>
        <w:gridCol w:w="1020"/>
        <w:gridCol w:w="1247"/>
        <w:gridCol w:w="1757"/>
        <w:gridCol w:w="1531"/>
      </w:tblGrid>
      <w:tr w:rsidR="003602CB">
        <w:trPr>
          <w:tblHeader/>
          <w:jc w:val="center"/>
        </w:trPr>
        <w:tc>
          <w:tcPr>
            <w:tcW w:w="73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w="238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Descripción</w:t>
            </w:r>
          </w:p>
        </w:tc>
        <w:tc>
          <w:tcPr>
            <w:tcW w:w="136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Origen</w:t>
            </w:r>
          </w:p>
        </w:tc>
        <w:tc>
          <w:tcPr>
            <w:tcW w:w="102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Fecha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Responsable</w:t>
            </w:r>
          </w:p>
        </w:tc>
        <w:tc>
          <w:tcPr>
            <w:tcW w:w="175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Ubicación / hash</w:t>
            </w:r>
          </w:p>
        </w:tc>
        <w:tc>
          <w:tcPr>
            <w:tcW w:w="153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Caso o hallazgo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EV-001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Documental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[Manual / política / reporte]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[Fuente]</w:t>
            </w:r>
          </w:p>
        </w:tc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[Ruta]</w:t>
            </w: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EV-002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Electrónica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[Log / captura / base de datos]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[Sistema]</w:t>
            </w:r>
          </w:p>
        </w:tc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[Ruta]</w:t>
            </w: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EV-003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Testimonial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[Entrevista / declaración]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[Persona]</w:t>
            </w:r>
          </w:p>
        </w:tc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[Acta]</w:t>
            </w: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73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EV-004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Física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[Equipo / dispositivo / centro]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[Ubicación]</w:t>
            </w:r>
          </w:p>
        </w:tc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[Foto]</w:t>
            </w: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2"/>
      </w:pPr>
      <w:r>
        <w:t>14.1 Índice de papeles de trabajo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061"/>
        <w:gridCol w:w="1417"/>
        <w:gridCol w:w="1134"/>
        <w:gridCol w:w="1701"/>
        <w:gridCol w:w="1531"/>
        <w:gridCol w:w="1247"/>
      </w:tblGrid>
      <w:tr w:rsidR="003602CB">
        <w:trPr>
          <w:tblHeader/>
          <w:jc w:val="center"/>
        </w:trPr>
        <w:tc>
          <w:tcPr>
            <w:tcW w:w="85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Código</w:t>
            </w:r>
          </w:p>
        </w:tc>
        <w:tc>
          <w:tcPr>
            <w:tcW w:w="306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Documento</w:t>
            </w:r>
          </w:p>
        </w:tc>
        <w:tc>
          <w:tcPr>
            <w:tcW w:w="141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Ubicación</w:t>
            </w:r>
          </w:p>
        </w:tc>
        <w:tc>
          <w:tcPr>
            <w:tcW w:w="153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Confidencialidad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Revisor</w:t>
            </w:r>
          </w:p>
        </w:tc>
      </w:tr>
      <w:tr w:rsidR="003602CB">
        <w:trPr>
          <w:jc w:val="center"/>
        </w:trPr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PT-01</w:t>
            </w:r>
          </w:p>
        </w:tc>
        <w:tc>
          <w:tcPr>
            <w:tcW w:w="30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Plan y alcance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Corriente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Completo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Interna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PT-02</w:t>
            </w:r>
          </w:p>
        </w:tc>
        <w:tc>
          <w:tcPr>
            <w:tcW w:w="30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Cuestionarios y entrevistas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Corriente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Restringida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PT-03</w:t>
            </w:r>
          </w:p>
        </w:tc>
        <w:tc>
          <w:tcPr>
            <w:tcW w:w="30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Casos y resultados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Corriente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Interna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PT-04</w:t>
            </w:r>
          </w:p>
        </w:tc>
        <w:tc>
          <w:tcPr>
            <w:tcW w:w="30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Evidencias y logs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Corriente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Restringida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PT-05</w:t>
            </w:r>
          </w:p>
        </w:tc>
        <w:tc>
          <w:tcPr>
            <w:tcW w:w="30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Hallazgos y riesgos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Corriente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Restringida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PT-06</w:t>
            </w:r>
          </w:p>
        </w:tc>
        <w:tc>
          <w:tcPr>
            <w:tcW w:w="30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Manuales, políticas y diagramas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Permanente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Interna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PT-07</w:t>
            </w:r>
          </w:p>
        </w:tc>
        <w:tc>
          <w:tcPr>
            <w:tcW w:w="30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Informe final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Corriente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Dirección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1"/>
      </w:pPr>
      <w:r>
        <w:t>15. Riesgos, hallazgos y recomendaciones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608"/>
        <w:gridCol w:w="964"/>
        <w:gridCol w:w="1020"/>
        <w:gridCol w:w="1020"/>
        <w:gridCol w:w="1814"/>
        <w:gridCol w:w="2268"/>
        <w:gridCol w:w="1134"/>
      </w:tblGrid>
      <w:tr w:rsidR="003602CB">
        <w:trPr>
          <w:tblHeader/>
          <w:jc w:val="center"/>
        </w:trPr>
        <w:tc>
          <w:tcPr>
            <w:tcW w:w="68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260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Riesgo</w:t>
            </w:r>
          </w:p>
        </w:tc>
        <w:tc>
          <w:tcPr>
            <w:tcW w:w="96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Prob.</w:t>
            </w:r>
          </w:p>
        </w:tc>
        <w:tc>
          <w:tcPr>
            <w:tcW w:w="102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Impacto</w:t>
            </w:r>
          </w:p>
        </w:tc>
        <w:tc>
          <w:tcPr>
            <w:tcW w:w="1020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Nivel</w:t>
            </w:r>
          </w:p>
        </w:tc>
        <w:tc>
          <w:tcPr>
            <w:tcW w:w="181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Control actual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Tratamiento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Responsable</w:t>
            </w:r>
          </w:p>
        </w:tc>
      </w:tr>
      <w:tr w:rsidR="003602CB">
        <w:trPr>
          <w:jc w:val="center"/>
        </w:trPr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R-01</w:t>
            </w:r>
          </w:p>
        </w:tc>
        <w:tc>
          <w:tcPr>
            <w:tcW w:w="260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Falla de función crítica</w:t>
            </w:r>
          </w:p>
        </w:tc>
        <w:tc>
          <w:tcPr>
            <w:tcW w:w="96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Alta</w:t>
            </w:r>
          </w:p>
        </w:tc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Alto</w:t>
            </w:r>
          </w:p>
        </w:tc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Crítico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Corregir y ejecutar regresión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R-02</w:t>
            </w:r>
          </w:p>
        </w:tc>
        <w:tc>
          <w:tcPr>
            <w:tcW w:w="260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Acceso no autorizado</w:t>
            </w:r>
          </w:p>
        </w:tc>
        <w:tc>
          <w:tcPr>
            <w:tcW w:w="96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Media</w:t>
            </w:r>
          </w:p>
        </w:tc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Alto</w:t>
            </w:r>
          </w:p>
        </w:tc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Alto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Revisar roles, sesión y logs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R-03</w:t>
            </w:r>
          </w:p>
        </w:tc>
        <w:tc>
          <w:tcPr>
            <w:tcW w:w="260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Pérdida o inconsistencia de datos</w:t>
            </w:r>
          </w:p>
        </w:tc>
        <w:tc>
          <w:tcPr>
            <w:tcW w:w="96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Media</w:t>
            </w:r>
          </w:p>
        </w:tc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Alto</w:t>
            </w:r>
          </w:p>
        </w:tc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Alto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Transacciones, respaldo y recuperación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R-04</w:t>
            </w:r>
          </w:p>
        </w:tc>
        <w:tc>
          <w:tcPr>
            <w:tcW w:w="260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3"/>
                <w:lang w:val="es-MX"/>
              </w:rPr>
              <w:t>Corrupción o bloqueo de archivos/datos por cierre inesperado, permisos, concurrencia o pérdida de red.</w:t>
            </w:r>
          </w:p>
        </w:tc>
        <w:tc>
          <w:tcPr>
            <w:tcW w:w="96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Media</w:t>
            </w:r>
          </w:p>
        </w:tc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Medio</w:t>
            </w:r>
          </w:p>
        </w:tc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Medio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Pruebas específicas y monitoreo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R-05</w:t>
            </w:r>
          </w:p>
        </w:tc>
        <w:tc>
          <w:tcPr>
            <w:tcW w:w="260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Documentación desactualizada</w:t>
            </w:r>
          </w:p>
        </w:tc>
        <w:tc>
          <w:tcPr>
            <w:tcW w:w="96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Alta</w:t>
            </w:r>
          </w:p>
        </w:tc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Medio</w:t>
            </w:r>
          </w:p>
        </w:tc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Medio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Actualizar y controlar versiones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3"/>
              </w:rPr>
              <w:t>[ ]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2"/>
      </w:pPr>
      <w:r>
        <w:t>15.1 Cédula de hallazgo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654"/>
      </w:tblGrid>
      <w:tr w:rsidR="003602CB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w="765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Contenido</w:t>
            </w:r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ID / título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HAL-[XXX] - [Descripción]</w:t>
            </w:r>
          </w:p>
        </w:tc>
      </w:tr>
      <w:tr w:rsidR="003602CB" w:rsidRPr="00991236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Condición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Qué se encontró; incluir hechos y evidencia.</w:t>
            </w:r>
          </w:p>
        </w:tc>
      </w:tr>
      <w:tr w:rsidR="003602CB" w:rsidRPr="00991236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t>Criterio</w:t>
            </w:r>
            <w:proofErr w:type="spellEnd"/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Requisito, política, procedimiento o comportamiento esperado.</w:t>
            </w:r>
          </w:p>
        </w:tc>
      </w:tr>
      <w:tr w:rsidR="003602CB" w:rsidRPr="00991236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t>Causa</w:t>
            </w:r>
            <w:proofErr w:type="spellEnd"/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Razón probable o causa raíz identificada.</w:t>
            </w:r>
          </w:p>
        </w:tc>
      </w:tr>
      <w:tr w:rsidR="003602CB" w:rsidRPr="00991236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t>Efecto</w:t>
            </w:r>
            <w:proofErr w:type="spellEnd"/>
            <w:r>
              <w:t xml:space="preserve"> / </w:t>
            </w:r>
            <w:proofErr w:type="spellStart"/>
            <w:r>
              <w:t>riesgo</w:t>
            </w:r>
            <w:proofErr w:type="spellEnd"/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Impacto posible en seguridad, confiabilidad, continuidad o eficiencia.</w:t>
            </w:r>
          </w:p>
        </w:tc>
      </w:tr>
      <w:tr w:rsidR="003602CB" w:rsidRPr="00991236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t>Evidencia</w:t>
            </w:r>
            <w:proofErr w:type="spellEnd"/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EV-[XXX], capturas, logs, documentos o entrevistas.</w:t>
            </w:r>
          </w:p>
        </w:tc>
      </w:tr>
      <w:tr w:rsidR="003602CB" w:rsidRPr="00991236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t>Recomendación</w:t>
            </w:r>
            <w:proofErr w:type="spellEnd"/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Acción específica, verificable y priorizada.</w:t>
            </w:r>
          </w:p>
        </w:tc>
      </w:tr>
      <w:tr w:rsidR="003602CB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t>Responsable</w:t>
            </w:r>
            <w:proofErr w:type="spellEnd"/>
            <w:r>
              <w:t xml:space="preserve"> / </w:t>
            </w: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compromiso</w:t>
            </w:r>
            <w:proofErr w:type="spellEnd"/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[Nombre] / [Fecha]</w:t>
            </w:r>
          </w:p>
        </w:tc>
      </w:tr>
      <w:tr w:rsidR="003602CB" w:rsidRPr="00991236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Respuesta del área</w:t>
            </w:r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Aceptado / Parcial / No aceptado y justificación.</w:t>
            </w:r>
          </w:p>
        </w:tc>
      </w:tr>
      <w:tr w:rsidR="003602CB" w:rsidRPr="00991236">
        <w:trPr>
          <w:jc w:val="center"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t>Seguimiento</w:t>
            </w:r>
            <w:proofErr w:type="spellEnd"/>
          </w:p>
        </w:tc>
        <w:tc>
          <w:tcPr>
            <w:tcW w:w="765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Abierto / En proceso / Cerrado | Evidencia de cierre.</w:t>
            </w:r>
          </w:p>
        </w:tc>
      </w:tr>
    </w:tbl>
    <w:p w:rsidR="003602CB" w:rsidRPr="00AD3246" w:rsidRDefault="003602CB">
      <w:pPr>
        <w:spacing w:after="0"/>
        <w:rPr>
          <w:lang w:val="es-MX"/>
        </w:rPr>
      </w:pPr>
    </w:p>
    <w:p w:rsidR="003602CB" w:rsidRPr="00AD3246" w:rsidRDefault="00991236">
      <w:pPr>
        <w:pStyle w:val="Ttulo1"/>
        <w:rPr>
          <w:lang w:val="es-MX"/>
        </w:rPr>
      </w:pPr>
      <w:r w:rsidRPr="00AD3246">
        <w:rPr>
          <w:lang w:val="es-MX"/>
        </w:rPr>
        <w:lastRenderedPageBreak/>
        <w:t>16. Informe resumen y cierre</w:t>
      </w:r>
    </w:p>
    <w:p w:rsidR="003602CB" w:rsidRPr="00AD3246" w:rsidRDefault="00991236">
      <w:pPr>
        <w:pStyle w:val="Ttulo2"/>
        <w:rPr>
          <w:lang w:val="es-MX"/>
        </w:rPr>
      </w:pPr>
      <w:r w:rsidRPr="00AD3246">
        <w:rPr>
          <w:lang w:val="es-MX"/>
        </w:rPr>
        <w:t>16.1 Resumen ejecutivo</w:t>
      </w:r>
    </w:p>
    <w:p w:rsidR="003602CB" w:rsidRPr="00AD3246" w:rsidRDefault="00991236">
      <w:pPr>
        <w:pStyle w:val="SmallNote"/>
        <w:rPr>
          <w:lang w:val="es-MX"/>
        </w:rPr>
      </w:pPr>
      <w:r w:rsidRPr="00AD3246">
        <w:rPr>
          <w:lang w:val="es-MX"/>
        </w:rPr>
        <w:t>[Redactar en uno o dos párrafos el objetivo, alcance, periodo, versión evaluada, nivel de cobertura, resultados principales, riesgos y decisión recomendada.]</w:t>
      </w:r>
    </w:p>
    <w:p w:rsidR="003602CB" w:rsidRDefault="00991236">
      <w:pPr>
        <w:pStyle w:val="Ttulo2"/>
      </w:pPr>
      <w:r>
        <w:t xml:space="preserve">16.2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consolidados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2835"/>
        <w:gridCol w:w="4195"/>
      </w:tblGrid>
      <w:tr w:rsidR="003602CB">
        <w:trPr>
          <w:tblHeader/>
          <w:jc w:val="center"/>
        </w:trPr>
        <w:tc>
          <w:tcPr>
            <w:tcW w:w="3005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Indicador</w:t>
            </w:r>
          </w:p>
        </w:tc>
        <w:tc>
          <w:tcPr>
            <w:tcW w:w="2835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Resultado</w:t>
            </w:r>
          </w:p>
        </w:tc>
        <w:tc>
          <w:tcPr>
            <w:tcW w:w="4195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Interpretación</w:t>
            </w:r>
          </w:p>
        </w:tc>
      </w:tr>
      <w:tr w:rsidR="003602CB">
        <w:trPr>
          <w:jc w:val="center"/>
        </w:trPr>
        <w:tc>
          <w:tcPr>
            <w:tcW w:w="300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Cobertura de requisitos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 ] %</w:t>
            </w:r>
          </w:p>
        </w:tc>
        <w:tc>
          <w:tcPr>
            <w:tcW w:w="419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[Completa / parcial / insuficiente]</w:t>
            </w:r>
          </w:p>
        </w:tc>
      </w:tr>
      <w:tr w:rsidR="003602CB">
        <w:trPr>
          <w:jc w:val="center"/>
        </w:trPr>
        <w:tc>
          <w:tcPr>
            <w:tcW w:w="300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Casos aprobados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 ] de [ ]</w:t>
            </w:r>
          </w:p>
        </w:tc>
        <w:tc>
          <w:tcPr>
            <w:tcW w:w="419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 ]</w:t>
            </w:r>
          </w:p>
        </w:tc>
      </w:tr>
      <w:tr w:rsidR="003602CB">
        <w:trPr>
          <w:jc w:val="center"/>
        </w:trPr>
        <w:tc>
          <w:tcPr>
            <w:tcW w:w="300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Defectos abiertos por severidad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Bloq. [ ] | Altos [ ] | Medios [ ] | Bajos [ ]</w:t>
            </w:r>
          </w:p>
        </w:tc>
        <w:tc>
          <w:tcPr>
            <w:tcW w:w="419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 ]</w:t>
            </w:r>
          </w:p>
        </w:tc>
      </w:tr>
      <w:tr w:rsidR="003602CB">
        <w:trPr>
          <w:jc w:val="center"/>
        </w:trPr>
        <w:tc>
          <w:tcPr>
            <w:tcW w:w="300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Riesgos críticos / altos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 ]</w:t>
            </w:r>
          </w:p>
        </w:tc>
        <w:tc>
          <w:tcPr>
            <w:tcW w:w="419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 ]</w:t>
            </w:r>
          </w:p>
        </w:tc>
      </w:tr>
      <w:tr w:rsidR="003602CB">
        <w:trPr>
          <w:jc w:val="center"/>
        </w:trPr>
        <w:tc>
          <w:tcPr>
            <w:tcW w:w="300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Hallazgos de auditoría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 ]</w:t>
            </w:r>
          </w:p>
        </w:tc>
        <w:tc>
          <w:tcPr>
            <w:tcW w:w="419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 ]</w:t>
            </w:r>
          </w:p>
        </w:tc>
      </w:tr>
      <w:tr w:rsidR="003602CB">
        <w:trPr>
          <w:jc w:val="center"/>
        </w:trPr>
        <w:tc>
          <w:tcPr>
            <w:tcW w:w="300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Evidencias completas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 ] %</w:t>
            </w:r>
          </w:p>
        </w:tc>
        <w:tc>
          <w:tcPr>
            <w:tcW w:w="419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 ]</w:t>
            </w:r>
          </w:p>
        </w:tc>
      </w:tr>
      <w:tr w:rsidR="003602CB">
        <w:trPr>
          <w:jc w:val="center"/>
        </w:trPr>
        <w:tc>
          <w:tcPr>
            <w:tcW w:w="300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Conclusión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lang w:val="es-MX"/>
              </w:rPr>
              <w:t>Aprobado / Aprobado con observaciones / No aprobado</w:t>
            </w:r>
          </w:p>
        </w:tc>
        <w:tc>
          <w:tcPr>
            <w:tcW w:w="419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t>[ ]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2"/>
      </w:pPr>
      <w:r>
        <w:t>16.3 Conclusiones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[Conclusión sobre funcionalidad y cumplimiento de requisitos.]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[Conclusión sobre seguridad y control de acceso.]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[Conclusión sobre desempeño, estabilidad y compatibilidad.]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[Conclusión sobre evidencia, documentación y controles de operación.]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[Conclusión sobre riesgos residuales y preparación para liberación.]</w:t>
      </w:r>
    </w:p>
    <w:p w:rsidR="003602CB" w:rsidRDefault="00991236">
      <w:pPr>
        <w:pStyle w:val="Ttulo2"/>
      </w:pPr>
      <w:r>
        <w:t xml:space="preserve">16.4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priorizadas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118"/>
        <w:gridCol w:w="2324"/>
        <w:gridCol w:w="1361"/>
        <w:gridCol w:w="1361"/>
        <w:gridCol w:w="1247"/>
      </w:tblGrid>
      <w:tr w:rsidR="003602CB">
        <w:trPr>
          <w:tblHeader/>
          <w:jc w:val="center"/>
        </w:trPr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311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Recomendación</w:t>
            </w:r>
          </w:p>
        </w:tc>
        <w:tc>
          <w:tcPr>
            <w:tcW w:w="232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Beneficio</w:t>
            </w:r>
          </w:p>
        </w:tc>
        <w:tc>
          <w:tcPr>
            <w:tcW w:w="136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Responsable</w:t>
            </w:r>
          </w:p>
        </w:tc>
        <w:tc>
          <w:tcPr>
            <w:tcW w:w="1361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Fecha objetivo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Seguimiento</w:t>
            </w:r>
          </w:p>
        </w:tc>
      </w:tr>
      <w:tr w:rsidR="003602CB">
        <w:trPr>
          <w:jc w:val="center"/>
        </w:trPr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1 - Inmediata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Reducir riesgo crítico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2 - Alta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Mejorar confiabilidad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3 - Media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Optimizar operación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4 - Mejora</w:t>
            </w:r>
          </w:p>
        </w:tc>
        <w:tc>
          <w:tcPr>
            <w:tcW w:w="311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Mejorar experiencia / documentación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4"/>
              </w:rPr>
              <w:t>[ ]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2"/>
      </w:pPr>
      <w:r>
        <w:t>16.5 Decisión de liberación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247"/>
        <w:gridCol w:w="5839"/>
      </w:tblGrid>
      <w:tr w:rsidR="003602CB">
        <w:trPr>
          <w:tblHeader/>
          <w:jc w:val="center"/>
        </w:trPr>
        <w:tc>
          <w:tcPr>
            <w:tcW w:w="294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Opción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Selección</w:t>
            </w:r>
          </w:p>
        </w:tc>
        <w:tc>
          <w:tcPr>
            <w:tcW w:w="5839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Condiciones</w:t>
            </w:r>
          </w:p>
        </w:tc>
      </w:tr>
      <w:tr w:rsidR="003602CB" w:rsidRPr="00991236">
        <w:trPr>
          <w:jc w:val="center"/>
        </w:trPr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Aprobada</w:t>
            </w:r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☐</w:t>
            </w:r>
          </w:p>
        </w:tc>
        <w:tc>
          <w:tcPr>
            <w:tcW w:w="58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6"/>
                <w:lang w:val="es-MX"/>
              </w:rPr>
              <w:t>Se cumplieron criterios de salida.</w:t>
            </w:r>
          </w:p>
        </w:tc>
      </w:tr>
      <w:tr w:rsidR="003602CB" w:rsidRPr="00991236">
        <w:trPr>
          <w:jc w:val="center"/>
        </w:trPr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proofErr w:type="spellStart"/>
            <w:r>
              <w:rPr>
                <w:sz w:val="16"/>
              </w:rPr>
              <w:t>Aprobada</w:t>
            </w:r>
            <w:proofErr w:type="spellEnd"/>
            <w:r>
              <w:rPr>
                <w:sz w:val="16"/>
              </w:rPr>
              <w:t xml:space="preserve"> con </w:t>
            </w:r>
            <w:proofErr w:type="spellStart"/>
            <w:r>
              <w:rPr>
                <w:sz w:val="16"/>
              </w:rPr>
              <w:t>observaciones</w:t>
            </w:r>
            <w:proofErr w:type="spellEnd"/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☐</w:t>
            </w:r>
          </w:p>
        </w:tc>
        <w:tc>
          <w:tcPr>
            <w:tcW w:w="58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6"/>
                <w:lang w:val="es-MX"/>
              </w:rPr>
              <w:t>Liberación condicionada a acciones y fechas acordadas.</w:t>
            </w:r>
          </w:p>
        </w:tc>
      </w:tr>
      <w:tr w:rsidR="003602CB" w:rsidRPr="00991236">
        <w:trPr>
          <w:jc w:val="center"/>
        </w:trPr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aprobada</w:t>
            </w:r>
            <w:proofErr w:type="spellEnd"/>
          </w:p>
        </w:tc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☐</w:t>
            </w:r>
          </w:p>
        </w:tc>
        <w:tc>
          <w:tcPr>
            <w:tcW w:w="583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Pr="00AD3246" w:rsidRDefault="00991236">
            <w:pPr>
              <w:pStyle w:val="TableText"/>
              <w:rPr>
                <w:lang w:val="es-MX"/>
              </w:rPr>
            </w:pPr>
            <w:r w:rsidRPr="00AD3246">
              <w:rPr>
                <w:sz w:val="16"/>
                <w:lang w:val="es-MX"/>
              </w:rPr>
              <w:t>Persisten defectos o riesgos no aceptables.</w:t>
            </w:r>
          </w:p>
        </w:tc>
      </w:tr>
    </w:tbl>
    <w:p w:rsidR="003602CB" w:rsidRPr="00AD3246" w:rsidRDefault="003602CB">
      <w:pPr>
        <w:spacing w:after="0"/>
        <w:rPr>
          <w:lang w:val="es-MX"/>
        </w:rPr>
      </w:pPr>
    </w:p>
    <w:p w:rsidR="003602CB" w:rsidRDefault="00991236">
      <w:pPr>
        <w:pStyle w:val="Ttulo2"/>
      </w:pPr>
      <w:r>
        <w:t xml:space="preserve">16.6 </w:t>
      </w:r>
      <w:proofErr w:type="spellStart"/>
      <w:r>
        <w:t>Firmas</w:t>
      </w:r>
      <w:proofErr w:type="spellEnd"/>
      <w:r>
        <w:t xml:space="preserve"> de </w:t>
      </w:r>
      <w:proofErr w:type="spellStart"/>
      <w:r>
        <w:t>aprobación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1474"/>
        <w:gridCol w:w="1757"/>
      </w:tblGrid>
      <w:tr w:rsidR="003602CB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Firma</w:t>
            </w:r>
          </w:p>
        </w:tc>
        <w:tc>
          <w:tcPr>
            <w:tcW w:w="1474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757" w:type="dxa"/>
            <w:shd w:val="clear" w:color="auto" w:fill="17365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602CB" w:rsidRDefault="00991236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</w:tr>
      <w:tr w:rsidR="003602CB">
        <w:trPr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Líder de testing / auditor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________________</w:t>
            </w: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Responsable de desarrollo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________________</w:t>
            </w: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Propietario del sistema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________________</w:t>
            </w: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</w:tr>
      <w:tr w:rsidR="003602CB">
        <w:trPr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Seguridad / operaciones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________________</w:t>
            </w: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3602CB" w:rsidRDefault="00991236">
            <w:pPr>
              <w:pStyle w:val="TableText"/>
            </w:pPr>
            <w:r>
              <w:rPr>
                <w:sz w:val="16"/>
              </w:rPr>
              <w:t>[ ]</w:t>
            </w:r>
          </w:p>
        </w:tc>
      </w:tr>
    </w:tbl>
    <w:p w:rsidR="003602CB" w:rsidRDefault="003602CB">
      <w:pPr>
        <w:spacing w:after="0"/>
      </w:pPr>
    </w:p>
    <w:p w:rsidR="003602CB" w:rsidRDefault="00991236">
      <w:pPr>
        <w:pStyle w:val="Ttulo1"/>
      </w:pPr>
      <w:r>
        <w:t>17. Anexos sugeridos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A. Requisitos y criterios de aceptación aprobados.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B. Diagramas de arquitectura, datos, red e integraciones.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C. Matriz completa de casos de prueba y resultados.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lastRenderedPageBreak/>
        <w:t>D. Capturas, videos, logs y reportes de herramientas.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E. Exportación del registro de defectos y repruebas.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F. Entrevistas, cuestionarios y minutas.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G. Evidencia de respaldo, restauración y continuidad.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H. Evidencias específicas para sistema de escritorio.</w:t>
      </w:r>
    </w:p>
    <w:p w:rsidR="003602CB" w:rsidRPr="00AD3246" w:rsidRDefault="00991236">
      <w:pPr>
        <w:pStyle w:val="Listaconvietas"/>
        <w:spacing w:after="20"/>
        <w:rPr>
          <w:lang w:val="es-MX"/>
        </w:rPr>
      </w:pPr>
      <w:r w:rsidRPr="00AD3246">
        <w:rPr>
          <w:lang w:val="es-MX"/>
        </w:rPr>
        <w:t>I. Plan de acción y evidencia de cierre de hallazgos.</w:t>
      </w:r>
    </w:p>
    <w:p w:rsidR="003602CB" w:rsidRPr="00AD3246" w:rsidRDefault="00991236">
      <w:pPr>
        <w:pStyle w:val="SmallNote"/>
        <w:rPr>
          <w:lang w:val="es-MX"/>
        </w:rPr>
      </w:pPr>
      <w:r w:rsidRPr="00AD3246">
        <w:rPr>
          <w:lang w:val="es-MX"/>
        </w:rPr>
        <w:t>Fin del paquete. Duplicar las plantillas necesarias y conservar la relación entre requisito, caso, resultado, defecto, evidencia y hallazgo.</w:t>
      </w:r>
    </w:p>
    <w:sectPr w:rsidR="003602CB" w:rsidRPr="00AD3246" w:rsidSect="00034616">
      <w:headerReference w:type="default" r:id="rId9"/>
      <w:footerReference w:type="default" r:id="rId10"/>
      <w:pgSz w:w="11906" w:h="16838"/>
      <w:pgMar w:top="765" w:right="765" w:bottom="709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1236" w:rsidRDefault="00991236">
      <w:pPr>
        <w:spacing w:after="0" w:line="240" w:lineRule="auto"/>
      </w:pPr>
      <w:r>
        <w:separator/>
      </w:r>
    </w:p>
  </w:endnote>
  <w:endnote w:type="continuationSeparator" w:id="0">
    <w:p w:rsidR="00991236" w:rsidRDefault="00991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1236" w:rsidRDefault="00991236">
    <w:pPr>
      <w:pStyle w:val="Piedepgina"/>
      <w:jc w:val="center"/>
    </w:pPr>
    <w:r>
      <w:rPr>
        <w:color w:val="595959"/>
        <w:sz w:val="14"/>
      </w:rPr>
      <w:t xml:space="preserve">Documento editable | Página </w:t>
    </w:r>
    <w:r>
      <w:fldChar w:fldCharType="begin"/>
    </w:r>
    <w:r>
      <w:instrText>PAGE</w:instrText>
    </w:r>
    <w:r>
      <w:fldChar w:fldCharType="separate"/>
    </w:r>
    <w:r w:rsidR="00CD38F3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1236" w:rsidRDefault="00991236">
      <w:pPr>
        <w:spacing w:after="0" w:line="240" w:lineRule="auto"/>
      </w:pPr>
      <w:r>
        <w:separator/>
      </w:r>
    </w:p>
  </w:footnote>
  <w:footnote w:type="continuationSeparator" w:id="0">
    <w:p w:rsidR="00991236" w:rsidRDefault="009912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1236" w:rsidRPr="00AD3246" w:rsidRDefault="00991236">
    <w:pPr>
      <w:pStyle w:val="Encabezado"/>
      <w:jc w:val="right"/>
      <w:rPr>
        <w:lang w:val="es-MX"/>
      </w:rPr>
    </w:pPr>
    <w:r w:rsidRPr="00AD3246">
      <w:rPr>
        <w:b/>
        <w:color w:val="595959"/>
        <w:sz w:val="15"/>
        <w:lang w:val="es-MX"/>
      </w:rPr>
      <w:t>PKT-QA-DSK-001 | Paquete de testing y auditoría - Sistema de escritorio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F13"/>
    <w:rsid w:val="00034616"/>
    <w:rsid w:val="00037E4B"/>
    <w:rsid w:val="0006063C"/>
    <w:rsid w:val="000759A9"/>
    <w:rsid w:val="0015074B"/>
    <w:rsid w:val="00205C0C"/>
    <w:rsid w:val="0029639D"/>
    <w:rsid w:val="00326F90"/>
    <w:rsid w:val="003602CB"/>
    <w:rsid w:val="00896641"/>
    <w:rsid w:val="00991236"/>
    <w:rsid w:val="00A07530"/>
    <w:rsid w:val="00AA1D8D"/>
    <w:rsid w:val="00AD3246"/>
    <w:rsid w:val="00B47730"/>
    <w:rsid w:val="00CB0664"/>
    <w:rsid w:val="00CD38F3"/>
    <w:rsid w:val="00F559D7"/>
    <w:rsid w:val="00F8438C"/>
    <w:rsid w:val="00FC22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595959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i/>
      <w:color w:val="595959"/>
      <w:sz w:val="16"/>
    </w:rPr>
  </w:style>
  <w:style w:type="paragraph" w:customStyle="1" w:styleId="TableText">
    <w:name w:val="Table Text"/>
    <w:pPr>
      <w:spacing w:after="0" w:line="240" w:lineRule="auto"/>
    </w:pPr>
    <w:rPr>
      <w:rFonts w:ascii="Aptos" w:hAnsi="Aptos"/>
      <w:sz w:val="1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595959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i/>
      <w:color w:val="595959"/>
      <w:sz w:val="16"/>
    </w:rPr>
  </w:style>
  <w:style w:type="paragraph" w:customStyle="1" w:styleId="TableText">
    <w:name w:val="Table Text"/>
    <w:pPr>
      <w:spacing w:after="0" w:line="240" w:lineRule="auto"/>
    </w:pPr>
    <w:rPr>
      <w:rFonts w:ascii="Aptos" w:hAnsi="Apto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B52B74-34C8-47E8-AC8F-DD052789A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4824</Words>
  <Characters>26532</Characters>
  <Application>Microsoft Office Word</Application>
  <DocSecurity>0</DocSecurity>
  <Lines>221</Lines>
  <Paragraphs>62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Paquete completo de testing - Sistema de escritorio</vt:lpstr>
      <vt:lpstr/>
    </vt:vector>
  </TitlesOfParts>
  <Company/>
  <LinksUpToDate>false</LinksUpToDate>
  <CharactersWithSpaces>31294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Paquete completo de testing - Sistema de escritorio</dc:title>
  <dc:subject>Testing de software y auditoría informática</dc:subject>
  <dc:creator>OpenAI</dc:creator>
  <cp:keywords>testing, auditoría informática, casos de prueba, evidencias, defectos, riesgos</cp:keywords>
  <dc:description>generated by python-docx</dc:description>
  <cp:lastModifiedBy>sistemas</cp:lastModifiedBy>
  <cp:revision>2</cp:revision>
  <dcterms:created xsi:type="dcterms:W3CDTF">2026-08-05T03:07:00Z</dcterms:created>
  <dcterms:modified xsi:type="dcterms:W3CDTF">2026-08-05T03:07:00Z</dcterms:modified>
</cp:coreProperties>
</file>